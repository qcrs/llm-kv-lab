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从 .nsys-rep 到根因闭环</w:t>
        <w:br/>
      </w:r>
      <w:r>
        <w:t>vLLM Eager vs CUDA Graph GUI 逐步瓶颈分析与 Graph 入门详解</w:t>
      </w:r>
    </w:p>
    <w:p>
      <w:pPr>
        <w:pStyle w:val="Subtitle"/>
        <w:jc w:val="center"/>
      </w:pPr>
      <w:r>
        <w:t>面向第一次接触 CUDA Graph 的读者：从“为什么看这张图”开始，而不是只给结果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项目</w:t>
            </w:r>
          </w:p>
        </w:tc>
        <w:tc>
          <w:tcPr>
            <w:tcW w:type="dxa" w:w="521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固定条件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Runtime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vLLM 0.26.0 / V1 Engine / V2 ModelRunner / TP=PP=DP=1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模型与硬件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Qwen3-0.6B / NVIDIA A100 80GB PCIe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Eager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CompilationMode.NONE + CUDAGraphMode.NONE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cg_full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CompilationMode.NONE + CUDAGraphMode.FULL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default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VLLM_COMPILE + FULL_AND_PIECEWISE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Attention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FlashAttention 2（Eager 与 Graph 对照中保持不变）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Profiling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Nsight Systems 2024.7.1 / cuda,nvtx / spawn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2F0D9"/>
            <w:tcBorders>
              <w:top w:val="single" w:sz="6" w:color="548235"/>
              <w:left w:val="single" w:sz="6" w:color="548235"/>
              <w:bottom w:val="single" w:sz="6" w:color="548235"/>
              <w:right w:val="single" w:sz="6" w:color="548235"/>
            </w:tcBorders>
          </w:tcPr>
          <w:p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这版为什么重写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上一版图选得对，但对“为什么看这张图、这张图解决了哪个问题、下一步为什么这样缩小范围”解释不足，尤其 CUDA Graph 部分默认读者已经知道 capture/replay。本版把 Graph 从零讲起，并把整个性能分析过程写成一条可复用的推理链。</w:t>
            </w:r>
          </w:p>
        </w:tc>
      </w:tr>
    </w:tbl>
    <w:p>
      <w:r>
        <w:br w:type="page"/>
      </w:r>
    </w:p>
    <w:p>
      <w:pPr>
        <w:pStyle w:val="Heading1"/>
      </w:pPr>
      <w:r>
        <w:t>0. 先学会一种分析姿势：每张图都回答四个问题</w:t>
      </w:r>
    </w:p>
    <w:p>
      <w:r>
        <w:t>看 Nsight 最危险的方式是“看到什么就解释什么”。正确的方法是每打开一张图都先明确它在整个诊断树里的位置。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问题</w:t>
            </w:r>
          </w:p>
        </w:tc>
        <w:tc>
          <w:tcPr>
            <w:tcW w:type="dxa" w:w="521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你应该问什么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为什么看这张图？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上一层还剩哪个未回答的问题？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这张图能直接观察什么？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只描述看得见的事件、范围、时间和关联，不先猜根因。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它说明了什么？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在当前证据范围内能排除/支持哪一个假设？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下一步为什么这么做？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选择下一张图是为了区分仍然存在的两个或多个解释。</w:t>
            </w:r>
          </w:p>
        </w:tc>
      </w:tr>
    </w:tbl>
    <w:p/>
    <w:p>
      <w:pPr>
        <w:pStyle w:val="CodeBlock"/>
      </w:pPr>
      <w:r>
        <w:t>本次完整诊断链：</w:t>
        <w:br/>
      </w:r>
      <w:r>
        <w:br/>
      </w:r>
      <w:r>
        <w:t>全局 30s report</w:t>
        <w:br/>
      </w:r>
      <w:r>
        <w:t xml:space="preserve">   ↓  为什么：不能把初始化、warmup、steady decode 混在一起</w:t>
        <w:br/>
      </w:r>
      <w:r>
        <w:t>选 steady Call50</w:t>
        <w:br/>
      </w:r>
      <w:r>
        <w:t xml:space="preserve">   ↓</w:t>
        <w:br/>
      </w:r>
      <w:r>
        <w:t>SCHEDULE / EXEC_SUBMIT / SAMPLE</w:t>
        <w:br/>
      </w:r>
      <w:r>
        <w:t xml:space="preserve">   ↓  为什么：先找 iteration 的最大项</w:t>
        <w:br/>
      </w:r>
      <w:r>
        <w:t>MRV2_EXECUTE</w:t>
        <w:br/>
      </w:r>
      <w:r>
        <w:t xml:space="preserve">   ↓</w:t>
        <w:br/>
      </w:r>
      <w:r>
        <w:t>PREPARE_INPUTS / ATTN_ADDR / ATTN_META / MODEL_FORWARD</w:t>
        <w:br/>
      </w:r>
      <w:r>
        <w:t xml:space="preserve">   ↓  为什么：继续找最大 coarse phase</w:t>
        <w:br/>
      </w:r>
      <w:r>
        <w:t>MODEL_FORWARD ≈ 20ms</w:t>
        <w:br/>
      </w:r>
      <w:r>
        <w:t xml:space="preserve">   ↓</w:t>
        <w:br/>
      </w:r>
      <w:r>
        <w:t>CUDA API + GPU Kernels</w:t>
        <w:br/>
      </w:r>
      <w:r>
        <w:t xml:space="preserve">   ↓  为什么：判断 20ms 是 Host 慢还是 GPU 慢</w:t>
        <w:br/>
      </w:r>
      <w:r>
        <w:t>Correlation ID</w:t>
        <w:br/>
      </w:r>
      <w:r>
        <w:t xml:space="preserve">   ↓</w:t>
        <w:br/>
      </w:r>
      <w:r>
        <w:t>单个 launch ↔ 单个 kernel</w:t>
        <w:br/>
      </w:r>
      <w:r>
        <w:t xml:space="preserve">   ↓  为什么：把 CPU submission 与 GPU execution 一一对应</w:t>
        <w:br/>
      </w:r>
      <w:r>
        <w:t>相邻 kernel gap</w:t>
        <w:br/>
      </w:r>
      <w:r>
        <w:t xml:space="preserve">   ↓  为什么：区分 Host late-submit 与 GPU queue</w:t>
        <w:br/>
      </w:r>
      <w:r>
        <w:t>形成 Eager host/framework cadence 假设</w:t>
        <w:br/>
      </w:r>
      <w:r>
        <w:t xml:space="preserve">   ↓</w:t>
        <w:br/>
      </w:r>
      <w:r>
        <w:t>只开启 FULL CUDA Graph</w:t>
        <w:br/>
      </w:r>
      <w:r>
        <w:t xml:space="preserve">   ↓  为什么：做单变量 intervention 验证根因</w:t>
        <w:br/>
      </w:r>
      <w:r>
        <w:t>GraphLaunch + GraphExec</w:t>
        <w:br/>
      </w:r>
      <w:r>
        <w:t xml:space="preserve">   ↓</w:t>
        <w:br/>
      </w:r>
      <w:r>
        <w:t>MRV2 ≈ 21ms → ≈1ms / TPS ≈ 7.9×</w:t>
        <w:br/>
      </w:r>
      <w:r>
        <w:t xml:space="preserve">   ↓</w:t>
        <w:br/>
      </w:r>
      <w:r>
        <w:t>根因闭环 + Bottleneck Migration</w:t>
      </w:r>
    </w:p>
    <w:p>
      <w:pPr>
        <w:pStyle w:val="Heading1"/>
      </w:pPr>
      <w:r>
        <w:t>1. Nsight 的四层分析架构</w:t>
      </w:r>
    </w:p>
    <w:p>
      <w:r>
        <w:t>这四层要同时存在，才能从“业务函数”走到“真实 GPU 执行”。任何只看其中一层的分析都容易误判。</w:t>
      </w:r>
    </w:p>
    <w:p>
      <w:pPr>
        <w:pStyle w:val="CodeBlock"/>
      </w:pPr>
      <w:r>
        <w:t>Layer 1：业务语义</w:t>
        <w:br/>
      </w:r>
      <w:r>
        <w:t>NVTX</w:t>
        <w:br/>
      </w:r>
      <w:r>
        <w:t>SCHEDULE / EXEC_SUBMIT / MRV2_EXECUTE / MODEL_FORWARD</w:t>
        <w:br/>
      </w:r>
      <w:r>
        <w:t xml:space="preserve">        ↓</w:t>
        <w:br/>
      </w:r>
      <w:r>
        <w:t>Layer 2：Host CUDA 提交</w:t>
        <w:br/>
      </w:r>
      <w:r>
        <w:t>CUDA API</w:t>
        <w:br/>
      </w:r>
      <w:r>
        <w:t>cudaLaunchKernel / cudaGraphLaunch / cudaMemcpyAsync / Event / Sync</w:t>
        <w:br/>
      </w:r>
      <w:r>
        <w:t xml:space="preserve">        ↓</w:t>
        <w:br/>
      </w:r>
      <w:r>
        <w:t>Layer 3：Host ↔ Device 关联</w:t>
        <w:br/>
      </w:r>
      <w:r>
        <w:t>Correlation ID</w:t>
        <w:br/>
      </w:r>
      <w:r>
        <w:t xml:space="preserve">        ↓</w:t>
        <w:br/>
      </w:r>
      <w:r>
        <w:t>Layer 4：Device execution</w:t>
        <w:br/>
      </w:r>
      <w:r>
        <w:t>CUDA HW / Stream / Kernel / GraphExec / MemOps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  <w:tcBorders>
              <w:top w:val="single" w:sz="6" w:color="1F4E79"/>
              <w:left w:val="single" w:sz="6" w:color="1F4E79"/>
              <w:bottom w:val="single" w:sz="6" w:color="1F4E79"/>
              <w:right w:val="single" w:sz="6" w:color="1F4E79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先记一句最重要的话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NVTX 告诉你“这段代码在做什么”；CUDA API 告诉你“CPU 向 CUDA 提交了什么”；Correlation ID 告诉你“这个 Host 事件对应哪个 GPU 事件”；CUDA HW 才告诉你“GPU 实际执行了什么”。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第一次打开 report 时，不是找 bottleneck，而是确认真正执行 CUDA 的进程、EngineCore thread、NVTX、CUDA API 和 CUDA HW 在哪里。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604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821a-4780-4fb9-a0c4-7501d26eadc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04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1  Eager report 全局地图</w:t>
      </w:r>
    </w:p>
    <w:p>
      <w:r>
        <w:rPr>
          <w:b/>
        </w:rPr>
        <w:t>从图中直接看到：</w:t>
      </w:r>
      <w:r>
        <w:t>PID 2993312 的 python process 下既有 EngineCore thread，也挂着 CUDA HW；主线程下可见 NVTX 与 CUDA API；上方 CUDA HW 下可见 kernel family 与 stream。</w:t>
      </w:r>
    </w:p>
    <w:p>
      <w:r>
        <w:rPr>
          <w:b/>
        </w:rPr>
        <w:t>这一图允许我们得到的结论：</w:t>
      </w:r>
      <w:r>
        <w:t>我们已经建立完整的观察坐标系，后面可以把 vLLM Runtime 语义与实际 GPU 时间线对齐。</w:t>
      </w:r>
    </w:p>
    <w:p>
      <w:pPr>
        <w:pStyle w:val="Heading2"/>
      </w:pPr>
      <w:r>
        <w:t>1.1 四种时间为什么不能混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时间口径</w:t>
            </w:r>
          </w:p>
        </w:tc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表示什么</w:t>
            </w:r>
          </w:p>
        </w:tc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常见误读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NVTX range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一段业务/Host 代码的 wall time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当成 GPU active time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CUDA API duration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Host 在某个 CUDA API 调用里停留多久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当成对应 kernel 的执行时间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Latency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Host submission 与相关 GPU event 开始之间的关联延迟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当成一个可简单相加的独立 queue 段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Kernel/Graph duration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GPU 真实执行某个 device event 的时间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当成整个 model forward 的时间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GPU Projection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业务 range 在 GPU 上相关事件的包络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当成 GPU 连续工作时长</w:t>
            </w:r>
          </w:p>
        </w:tc>
      </w:tr>
    </w:tbl>
    <w:p/>
    <w:p>
      <w:r>
        <w:br w:type="page"/>
      </w:r>
    </w:p>
    <w:p>
      <w:pPr>
        <w:pStyle w:val="Heading1"/>
      </w:pPr>
      <w:r>
        <w:t>2. 为什么必须先分阶段：30 秒 report 不能直接分析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  <w:tcBorders>
              <w:top w:val="single" w:sz="6" w:color="1F4E79"/>
              <w:left w:val="single" w:sz="6" w:color="1F4E79"/>
              <w:bottom w:val="single" w:sz="6" w:color="1F4E79"/>
              <w:right w:val="single" w:sz="6" w:color="1F4E79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分析问题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我们真正关心的是 steady decode 的瓶颈，但全局 report 混有模型加载、warmup、首轮请求、稳定 decode 和尾部 drain。怎样先把这些阶段分开？</w:t>
            </w:r>
          </w:p>
        </w:tc>
      </w:tr>
    </w:tbl>
    <w:p>
      <w:r>
        <w:rPr>
          <w:b/>
        </w:rPr>
        <w:t>观察：</w:t>
      </w:r>
      <w:r>
        <w:t>Events View 中正式 `SCHEDULE::0` 之前已经存在 91ms / 92ms / 0.2ms 等 MRV2_EXECUTE；Call0/1 的 EXEC_SUBMIT 又明显高于后续稳定平台。</w:t>
      </w:r>
    </w:p>
    <w:p>
      <w:r>
        <w:rPr>
          <w:b/>
        </w:rPr>
        <w:t>推理：</w:t>
      </w:r>
      <w:r>
        <w:t>如果直接做全局平均，cold-path 与 steady-path 会被混在一起；因此第一步必须建立“阶段边界”。</w:t>
      </w:r>
    </w:p>
    <w:p>
      <w:r>
        <w:rPr>
          <w:b/>
        </w:rPr>
        <w:t>证据边界：</w:t>
      </w:r>
      <w:r>
        <w:t>此时不需要知道前面每个 91ms runner work 的精确源码身份；只要能确认它们不属于 steady decode，就足以排除出样本。</w:t>
      </w:r>
    </w:p>
    <w:p>
      <w:r>
        <w:rPr>
          <w:b/>
        </w:rPr>
        <w:t>因此下一步：</w:t>
      </w:r>
      <w:r>
        <w:t>用连续多次 Call 的 duration 寻找稳定 plateau，再选中间的一次作为代表。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判断哪些事件属于 warmup/首轮过渡，哪些才是 steady decode。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524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eacf268-b48e-4bdf-b801-58fb8f1262d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524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2  正式 Call0 之前的 MRV2 work 与 Call0/1</w:t>
      </w:r>
    </w:p>
    <w:p>
      <w:r>
        <w:rPr>
          <w:b/>
        </w:rPr>
        <w:t>从图中直接看到：</w:t>
      </w:r>
      <w:r>
        <w:t>23.x 秒已有若干 MRV2_EXECUTE；25.2247s 才出现 SCHEDULE::0。Call0/1 的 EXEC_SUBMIT 约 34~35ms，Call2 后降到约 21~22ms。</w:t>
      </w:r>
    </w:p>
    <w:p>
      <w:r>
        <w:rPr>
          <w:b/>
        </w:rPr>
        <w:t>这一图允许我们得到的结论：</w:t>
      </w:r>
      <w:r>
        <w:t>Call0/1 仍含首轮过渡成本；应继续向后找稳定平台。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验证中段是否真的稳定，而不是偶然挑到一个 21ms 样本。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8202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2e3f83-76a6-43ce-8f56-89306090b57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20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3  Call46~56：steady plateau</w:t>
      </w:r>
    </w:p>
    <w:p>
      <w:r>
        <w:rPr>
          <w:b/>
        </w:rPr>
        <w:t>从图中直接看到：</w:t>
      </w:r>
      <w:r>
        <w:t>连续十多个 EXEC_SUBMIT 都约 21.2~21.5ms；SCHEDULE 约 0.09~0.10ms；SAMPLE 约 0.8ms。</w:t>
      </w:r>
    </w:p>
    <w:p>
      <w:r>
        <w:rPr>
          <w:b/>
        </w:rPr>
        <w:t>这一图允许我们得到的结论：</w:t>
      </w:r>
      <w:r>
        <w:t>这里是非常干净的 steady decode 区域。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确定稳定区间何时结束，避免把请求结束阶段混入代表性统计。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9135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fa17d8-71b0-444e-a166-46ec4c36ec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13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4  Call57~68：尾部 drain 开始</w:t>
      </w:r>
    </w:p>
    <w:p>
      <w:r>
        <w:rPr>
          <w:b/>
        </w:rPr>
        <w:t>从图中直接看到：</w:t>
      </w:r>
      <w:r>
        <w:t>Call57~66 仍约 21ms；Call67/68 的 EXEC_SUBMIT 突然降到约 0.2~0.3ms。</w:t>
      </w:r>
    </w:p>
    <w:p>
      <w:r>
        <w:rPr>
          <w:b/>
        </w:rPr>
        <w:t>这一图允许我们得到的结论：</w:t>
      </w:r>
      <w:r>
        <w:t>Call67/68 已经不是正常 decode forward；稳态样本应选 Call2~66 中部。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2F0D9"/>
            <w:tcBorders>
              <w:top w:val="single" w:sz="6" w:color="548235"/>
              <w:left w:val="single" w:sz="6" w:color="548235"/>
              <w:bottom w:val="single" w:sz="6" w:color="548235"/>
              <w:right w:val="single" w:sz="6" w:color="548235"/>
            </w:tcBorders>
          </w:tcPr>
          <w:p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为什么最终选 Call50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它位于长时间稳定平台的中部，远离首轮过渡，也远离尾部 drain。我们不是因为“50 这个编号特别”，而是因为它具有代表性。Profiler 分析中，代表性比“第一条能看到的事件”更重要。</w:t>
            </w:r>
          </w:p>
        </w:tc>
      </w:tr>
    </w:tbl>
    <w:p>
      <w:r>
        <w:br w:type="page"/>
      </w:r>
    </w:p>
    <w:p>
      <w:pPr>
        <w:pStyle w:val="Heading1"/>
      </w:pPr>
      <w:r>
        <w:t>3. Top-down narrowing：先找最大项，再继续向下拆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  <w:tcBorders>
              <w:top w:val="single" w:sz="6" w:color="1F4E79"/>
              <w:left w:val="single" w:sz="6" w:color="1F4E79"/>
              <w:bottom w:val="single" w:sz="6" w:color="1F4E79"/>
              <w:right w:val="single" w:sz="6" w:color="1F4E79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分析问题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steady iteration 约 22ms，到底是 Scheduler、ModelRunner、Sampling，还是别的阶段占了主要时间？</w:t>
            </w:r>
          </w:p>
        </w:tc>
      </w:tr>
    </w:tbl>
    <w:p>
      <w:r>
        <w:rPr>
          <w:b/>
        </w:rPr>
        <w:t>观察：</w:t>
      </w:r>
      <w:r>
        <w:t>Call50：SCHEDULE≈91.9us；EXEC_SUBMIT≈21.423ms；SAMPLE_SUBMIT≈811us。</w:t>
      </w:r>
    </w:p>
    <w:p>
      <w:r>
        <w:rPr>
          <w:b/>
        </w:rPr>
        <w:t>推理：</w:t>
      </w:r>
      <w:r>
        <w:t>Scheduler 只有约 0.1ms，不可能解释 20ms 量级问题；主要时间进入 EXEC_SUBMIT。</w:t>
      </w:r>
    </w:p>
    <w:p>
      <w:r>
        <w:rPr>
          <w:b/>
        </w:rPr>
        <w:t>因此下一步：</w:t>
      </w:r>
      <w:r>
        <w:t>展开 EXEC_SUBMIT 内部的 MRV2_EXECUTE，再按 coarse phase 继续分解。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不是为了看 kernel，而是先把 21ms 的 ModelRunner execute 在 Host 语义层拆成输入准备、Attention 地址/metadata 与模型 forward。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575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27f3cb-d501-49f8-8aae-cb99ba4b6b7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7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5  Call50 的 MRV2 coarse phase</w:t>
      </w:r>
    </w:p>
    <w:p>
      <w:r>
        <w:rPr>
          <w:b/>
        </w:rPr>
        <w:t>从图中直接看到：</w:t>
      </w:r>
      <w:r>
        <w:t>MRV2_EXECUTE=21.362ms；PREPARE_INPUTS=462us；ATTN_ADDR=107us；ATTN_META=97us；MODEL_FORWARD=20.348ms。</w:t>
      </w:r>
    </w:p>
    <w:p>
      <w:r>
        <w:rPr>
          <w:b/>
        </w:rPr>
        <w:t>这一图允许我们得到的结论：</w:t>
      </w:r>
      <w:r>
        <w:t>约 95% 的 MRV2 wall time 在 MODEL_FORWARD；block table/slot mapping 与 attention metadata 虽然源码复杂，但在这个 workload 下不是 P0。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Phase</w:t>
            </w:r>
          </w:p>
        </w:tc>
        <w:tc>
          <w:tcPr>
            <w:tcW w:type="dxa" w:w="260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Duration</w:t>
            </w:r>
          </w:p>
        </w:tc>
        <w:tc>
          <w:tcPr>
            <w:tcW w:type="dxa" w:w="260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为什么看它</w:t>
            </w:r>
          </w:p>
        </w:tc>
        <w:tc>
          <w:tcPr>
            <w:tcW w:type="dxa" w:w="260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得到什么结论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SCHEDULE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≈0.092ms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先排除 Scheduler 控制面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不是 20ms 根因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PREPARE_INPUTS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≈0.462ms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看 CPU input preparation 是否主导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存在但远小于 forward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PREPARE_ATTN_ADDR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≈0.107ms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验证 block table / slot mapping 是否昂贵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不是主瓶颈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PREPARE_ATTN_META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≈0.097ms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验证 Attention metadata 构造是否昂贵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不是主瓶颈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MODEL_FORWARD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≈20.348ms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最大 coarse phase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下一步只分析这里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2CC"/>
            <w:tcBorders>
              <w:top w:val="single" w:sz="6" w:color="BF9000"/>
              <w:left w:val="single" w:sz="6" w:color="BF9000"/>
              <w:bottom w:val="single" w:sz="6" w:color="BF9000"/>
              <w:right w:val="single" w:sz="6" w:color="BF9000"/>
            </w:tcBorders>
          </w:tcPr>
          <w:p>
            <w:r>
              <w:rPr>
                <w:rFonts w:ascii="Noto Sans CJK SC" w:hAnsi="Noto Sans CJK SC" w:eastAsia="Noto Sans CJK SC"/>
                <w:b/>
                <w:color w:val="BF9000"/>
                <w:sz w:val="21"/>
              </w:rPr>
              <w:t>这里体现了性能分析最重要的纪律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“源码复杂”不等于“性能昂贵”。如果某段源码很难，但 NVTX 只有 0.1ms，就先放下它；Profiler 的价值就是把注意力从‘我觉得复杂’转成‘实际时间在哪’。</w:t>
            </w:r>
          </w:p>
        </w:tc>
      </w:tr>
    </w:tbl>
    <w:p>
      <w:r>
        <w:br w:type="page"/>
      </w:r>
    </w:p>
    <w:p>
      <w:pPr>
        <w:pStyle w:val="Heading1"/>
      </w:pPr>
      <w:r>
        <w:t>4. MODEL_FORWARD≈20ms：先提出三个可能解释</w:t>
      </w:r>
    </w:p>
    <w:p>
      <w:r>
        <w:t>看到 `MODEL_FORWARD≈20ms` 后，不能马上说“Python 慢”或“GPU 慢”。至少有三个候选解释：</w:t>
      </w:r>
    </w:p>
    <w:p>
      <w:pPr>
        <w:pStyle w:val="ListBullet"/>
      </w:pPr>
      <w:r>
        <w:t>假设 A：某一个 CUDA API 本身很长，例如 CPU 卡在某次 launch/sync 里。</w:t>
      </w:r>
    </w:p>
    <w:p>
      <w:pPr>
        <w:pStyle w:val="ListBullet"/>
      </w:pPr>
      <w:r>
        <w:t>假设 B：某一个 GPU kernel 很长，例如 GEMM 或 FlashAttention 直接跑了十几毫秒。</w:t>
      </w:r>
    </w:p>
    <w:p>
      <w:pPr>
        <w:pStyle w:val="ListBullet"/>
      </w:pPr>
      <w:r>
        <w:t>假设 C：没有单个长事件，而是大量微秒级 operator/launch/kernel 之间存在 Host/framework 间隙，累计形成 20ms。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区分上面三个假设：20ms 是一个长 API、一个长 kernel，还是大量细碎事件构成？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5542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21b589-dfc3-4eb4-9320-b5a8af6c9bd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54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6  Eager MODEL_FORWARD 的 20ms 时间线</w:t>
      </w:r>
    </w:p>
    <w:p>
      <w:r>
        <w:rPr>
          <w:b/>
        </w:rPr>
        <w:t>从图中直接看到：</w:t>
      </w:r>
      <w:r>
        <w:t>CUDA API 行是一串细小事件；GPU kernels 也是大量短条；没有一个 API 或 kernel 横跨整个 20ms；kernel 之间存在明显空档。</w:t>
      </w:r>
    </w:p>
    <w:p>
      <w:r>
        <w:rPr>
          <w:b/>
        </w:rPr>
        <w:t>这一图允许我们得到的结论：</w:t>
      </w:r>
      <w:r>
        <w:t>假设 A/B 不成立；最值得继续验证的是假设 C：Eager per-op host/framework cadence。</w:t>
      </w:r>
    </w:p>
    <w:p>
      <w:pPr>
        <w:pStyle w:val="Heading2"/>
      </w:pPr>
      <w:r>
        <w:t>4.1 为什么“GPU Projection≈20ms”仍然不能说 GPU 算了 20ms</w:t>
      </w:r>
    </w:p>
    <w:p>
      <w:r>
        <w:t>GPU Projection 是从第一个相关 GPU event 到最后一个相关 GPU event 的包络。假设在 20ms 范围里只有 2ms 真正 kernel active、其余是 gap，Projection 仍可能接近 20ms。因此 Projection 适合判断“GPU 相关活动覆盖到哪里”，不适合直接当 active time。</w:t>
      </w:r>
    </w:p>
    <w:p>
      <w:pPr>
        <w:pStyle w:val="Heading2"/>
      </w:pPr>
      <w:r>
        <w:t>4.2 Stats 的作用：证明“launch 多且短”，而不是直接定根因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用聚合统计确认这份 eager report 是否真的存在大量 kernel launch，以及典型 launch 的量级。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6356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1129f9-5e6f-4acb-8cba-2d06bc3a872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35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7  CUDA API Summary</w:t>
      </w:r>
    </w:p>
    <w:p>
      <w:r>
        <w:rPr>
          <w:b/>
        </w:rPr>
        <w:t>从图中直接看到：</w:t>
      </w:r>
      <w:r>
        <w:t>整份 report 有 23,776 次 cudaLaunchKernel，median≈6.624us；还存在 cuLaunchKernelEx 等其它 launch API。</w:t>
      </w:r>
    </w:p>
    <w:p>
      <w:r>
        <w:rPr>
          <w:b/>
        </w:rPr>
        <w:t>这一图允许我们得到的结论：</w:t>
      </w:r>
      <w:r>
        <w:t>Launch 的确很多，而且单次 API 是微秒级；但这是全 report 聚合，不能替代 Call50 的局部因果分析。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CE4D6"/>
            <w:tcBorders>
              <w:top w:val="single" w:sz="6" w:color="C00000"/>
              <w:left w:val="single" w:sz="6" w:color="C00000"/>
              <w:bottom w:val="single" w:sz="6" w:color="C00000"/>
              <w:right w:val="single" w:sz="6" w:color="C00000"/>
            </w:tcBorders>
          </w:tcPr>
          <w:p>
            <w:r>
              <w:rPr>
                <w:rFonts w:ascii="Noto Sans CJK SC" w:hAnsi="Noto Sans CJK SC" w:eastAsia="Noto Sans CJK SC"/>
                <w:b/>
                <w:color w:val="C00000"/>
                <w:sz w:val="21"/>
              </w:rPr>
              <w:t>为什么不能直接做 `20ms - CUDA API - GPU active = Python`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Host API 与 GPU execution 异步重叠；不同 event 的时间区间也可能重叠。简单相减会把异步时间重复扣除或错误归属。正确做法是用 Timeline 和 Correlation ID 判断“下一项 GPU work 为什么没有更早出现”，而不是机械求差。</w:t>
            </w:r>
          </w:p>
        </w:tc>
      </w:tr>
    </w:tbl>
    <w:p>
      <w:r>
        <w:br w:type="page"/>
      </w:r>
    </w:p>
    <w:p>
      <w:pPr>
        <w:pStyle w:val="Heading1"/>
      </w:pPr>
      <w:r>
        <w:t>5. Correlation ID：第一次把一个 Host launch 和 GPU kernel 真正连起来</w:t>
      </w:r>
    </w:p>
    <w:p>
      <w:r>
        <w:t>到这里我们知道“事件很多而且很短”，但还不知道 CPU 与 GPU 的一一对应关系。Nsight 里最关键的桥是 Correlation ID。它让我们不再靠名字猜。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得到 Host 端这次 submission 的 duration、Latency、Stream 和 Correlation ID。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5928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76b5791-3a84-4699-8a94-8018ec4bce8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9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8  CPU 侧 fused_add_rms_norm kernel launcher</w:t>
      </w:r>
    </w:p>
    <w:p>
      <w:r>
        <w:rPr>
          <w:b/>
        </w:rPr>
        <w:t>从图中直接看到：</w:t>
      </w:r>
      <w:r>
        <w:t>CPU launcher duration≈5.900us；Latency≈7.271us；Corr=303080；Stream=7。</w:t>
      </w:r>
    </w:p>
    <w:p>
      <w:r>
        <w:rPr>
          <w:b/>
        </w:rPr>
        <w:t>这一图允许我们得到的结论：</w:t>
      </w:r>
      <w:r>
        <w:t>这是一条典型的微秒级 Eager kernel submission。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确认前一张 CPU launch 对应的 GPU event，并测量 GPU 真正执行时间。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6029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01405a-5ae3-4feb-9739-32743b3dd3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02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9  GPU 侧 fused_add_rms_norm kernel</w:t>
      </w:r>
    </w:p>
    <w:p>
      <w:r>
        <w:rPr>
          <w:b/>
        </w:rPr>
        <w:t>从图中直接看到：</w:t>
      </w:r>
      <w:r>
        <w:t>GPU kernel duration≈3.136us；Corr=303080；Stream=Default stream 7。</w:t>
      </w:r>
    </w:p>
    <w:p>
      <w:r>
        <w:rPr>
          <w:b/>
        </w:rPr>
        <w:t>这一图允许我们得到的结论：</w:t>
      </w:r>
      <w:r>
        <w:t>CPU 与 GPU 两侧 Corr 完全一致，建立确定的一一对应；GPU kernel 本身只有约 3us。</w:t>
      </w:r>
    </w:p>
    <w:p>
      <w:pPr>
        <w:pStyle w:val="CodeBlock"/>
      </w:pPr>
      <w:r>
        <w:t>Host:</w:t>
        <w:br/>
      </w:r>
      <w:r>
        <w:t>Call to fused_add_rms_norm_kernel</w:t>
        <w:br/>
      </w:r>
      <w:r>
        <w:t>Duration ≈ 5.900 us</w:t>
        <w:br/>
      </w:r>
      <w:r>
        <w:t>Corr = 303080</w:t>
        <w:br/>
      </w:r>
      <w:r>
        <w:t xml:space="preserve">        │</w:t>
        <w:br/>
      </w:r>
      <w:r>
        <w:t xml:space="preserve">        │ Host→GPU latency ≈ 7.271 us</w:t>
        <w:br/>
      </w:r>
      <w:r>
        <w:t xml:space="preserve">        ▼</w:t>
        <w:br/>
      </w:r>
      <w:r>
        <w:t>Device:</w:t>
        <w:br/>
      </w:r>
      <w:r>
        <w:t>fused_add_rms_norm_kernel</w:t>
        <w:br/>
      </w:r>
      <w:r>
        <w:t>Duration ≈ 3.136 us</w:t>
        <w:br/>
      </w:r>
      <w:r>
        <w:t>Corr = 303080</w:t>
      </w:r>
    </w:p>
    <w:p>
      <w:pPr>
        <w:pStyle w:val="Heading2"/>
      </w:pPr>
      <w:r>
        <w:t>5.1 三个时间分别回答什么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量</w:t>
            </w:r>
          </w:p>
        </w:tc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示例</w:t>
            </w:r>
          </w:p>
        </w:tc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回答的问题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CPU launcher duration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5.900us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Host 在这次 launch API/launcher 内花多久？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Latency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7.271us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Host submission 与 GPU event 开始之间相隔多久？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GPU kernel duration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3.136us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GPU 真正算这个 kernel 多久？</w:t>
            </w:r>
          </w:p>
        </w:tc>
      </w:tr>
    </w:tbl>
    <w:p/>
    <w:p>
      <w:r>
        <w:t>这三个数不能相加。Latency 是 Host→Device 关联延迟视角，不是一个保证与 API duration 完全不重叠的独立 queue 段。</w:t>
      </w:r>
    </w:p>
    <w:p>
      <w:pPr>
        <w:pStyle w:val="Heading2"/>
      </w:pPr>
      <w:r>
        <w:t>5.2 为什么这组数字已经很可疑</w:t>
      </w:r>
    </w:p>
    <w:p>
      <w:r>
        <w:t>对于 batch1 小模型 decode，GPU kernel 只有 3us，而 Host launch 自己约 6us。也就是说 CPU 为“启动一个极短 GPU 工作”付出的 host-side 成本已经和 GPU compute 同量级甚至更大。若这种模式重复数百次，Host/framework cadence 很容易成为系统级瓶颈。</w:t>
      </w:r>
    </w:p>
    <w:p>
      <w:r>
        <w:t>但一条 kernel 还不足以证明 20ms 的 gap 都来自 Host。下一步必须看“相邻两个 kernel 之间，CPU 何时提交下一项”。</w:t>
      </w:r>
    </w:p>
    <w:p>
      <w:r>
        <w:br w:type="page"/>
      </w:r>
    </w:p>
    <w:p>
      <w:pPr>
        <w:pStyle w:val="Heading1"/>
      </w:pPr>
      <w:r>
        <w:t>6. Kernel gap 分析：怎样区分 Host late-submit 与 GPU queue</w:t>
      </w:r>
    </w:p>
    <w:p>
      <w:r>
        <w:t>这是整个 Eager 根因分析里最关键的一步。只看到 GPU 上有空白还不够，因为空白可能有两种完全不同的来源。</w:t>
      </w:r>
    </w:p>
    <w:p>
      <w:pPr>
        <w:pStyle w:val="CodeBlock"/>
      </w:pPr>
      <w:r>
        <w:t>我们只需要三个时间点：</w:t>
        <w:br/>
      </w:r>
      <w:r>
        <w:br/>
      </w:r>
      <w:r>
        <w:t>K1_end              前一个 GPU kernel 结束</w:t>
        <w:br/>
      </w:r>
      <w:r>
        <w:t>Launch_K2_begin      下一个 kernel 的 Host launch 开始</w:t>
        <w:br/>
      </w:r>
      <w:r>
        <w:t>K2_begin             下一个 GPU kernel 真正开始</w:t>
        <w:br/>
      </w:r>
      <w:r>
        <w:br/>
      </w:r>
      <w:r>
        <w:t>如果：</w:t>
        <w:br/>
      </w:r>
      <w:r>
        <w:t>K1_end &lt; Launch_K2_begin &lt; K2_begin</w:t>
        <w:br/>
      </w:r>
      <w:r>
        <w:t>→ GPU 已经没有前一个 work，但 Host 还没有提交下一项</w:t>
        <w:br/>
      </w:r>
      <w:r>
        <w:t>→ Host/framework late submission</w:t>
        <w:br/>
      </w:r>
      <w:r>
        <w:br/>
      </w:r>
      <w:r>
        <w:t>如果：</w:t>
        <w:br/>
      </w:r>
      <w:r>
        <w:t>Launch_K2_end &lt; K1_end &lt; K2_begin</w:t>
        <w:br/>
      </w:r>
      <w:r>
        <w:t>→ Host 已经提前把 K2 enqueue</w:t>
        <w:br/>
      </w:r>
      <w:r>
        <w:t>→ gap 更可能来自 stream dependency / queue / device scheduling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把 20ms 再放大到几百微秒，使 GPU kernel 和 CPU CUDA API 的相对位置可以肉眼比较。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6125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66b73d-439a-44c4-9f63-7fd77c16cf8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1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10  约 400us 的 Eager 局部窗口</w:t>
      </w:r>
    </w:p>
    <w:p>
      <w:r>
        <w:rPr>
          <w:b/>
        </w:rPr>
        <w:t>从图中直接看到：</w:t>
      </w:r>
      <w:r>
        <w:t>GPU 上出现一串极短 kernel；CPU CUDA API 也按几十微秒 cadence 出现，并不是提前堆积一大串 launch。</w:t>
      </w:r>
    </w:p>
    <w:p>
      <w:r>
        <w:rPr>
          <w:b/>
        </w:rPr>
        <w:t>这一图允许我们得到的结论：</w:t>
      </w:r>
      <w:r>
        <w:t>视觉上已经开始支持 Host producer 跟不上 tiny-kernel consumer，但仍需用两条具体事件验证。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测出前一个 kernel 的结束位置与 duration。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351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8c618da-aa68-42c5-be98-086dd9d8b12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35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11  K1 GPU event：duration≈8.640us / Corr=303074</w:t>
      </w:r>
    </w:p>
    <w:p>
      <w:r>
        <w:rPr>
          <w:b/>
        </w:rPr>
        <w:t>从图中直接看到：</w:t>
      </w:r>
      <w:r>
        <w:t>K1 是典型的微秒级 kernel。</w:t>
      </w:r>
    </w:p>
    <w:p>
      <w:r>
        <w:rPr>
          <w:b/>
        </w:rPr>
        <w:t>这一图允许我们得到的结论：</w:t>
      </w:r>
      <w:r>
        <w:t>它本身不可能解释几十微秒到更大的空档。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确认 K1 的 Host submission 量级，作为和下一项 K2 的时序比较基准。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2994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fc8a3e-876c-4a06-a236-1a8637ca6ce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99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12  K1 对应 Host launcher：duration≈6.059us / latency≈7.304us</w:t>
      </w:r>
    </w:p>
    <w:p>
      <w:r>
        <w:rPr>
          <w:b/>
        </w:rPr>
        <w:t>从图中直接看到：</w:t>
      </w:r>
      <w:r>
        <w:t>Host launch 与 GPU kernel 都是微秒级；Host→GPU 关联 latency 仍较小。</w:t>
      </w:r>
    </w:p>
    <w:p>
      <w:r>
        <w:rPr>
          <w:b/>
        </w:rPr>
        <w:t>这一图允许我们得到的结论：</w:t>
      </w:r>
      <w:r>
        <w:t>如果后面出现几十微秒 gap，就不能简单归因于单次 launch API 或 kernel 本身。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得到下一项 GPU work 的真实开始位置与 device duration。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2822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01a93e-6d78-484b-9893-437f8b7b0f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82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13  K2 GPU fused_add_rms_norm：duration≈3.136us / Corr=303080</w:t>
      </w:r>
    </w:p>
    <w:p>
      <w:r>
        <w:rPr>
          <w:b/>
        </w:rPr>
        <w:t>从图中直接看到：</w:t>
      </w:r>
      <w:r>
        <w:t>K2 仍然是极短 GPU kernel。</w:t>
      </w:r>
    </w:p>
    <w:p>
      <w:r>
        <w:rPr>
          <w:b/>
        </w:rPr>
        <w:t>这一图允许我们得到的结论：</w:t>
      </w:r>
      <w:r>
        <w:t>GPU compute 不是 gap 的主量级。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比较 K1 已结束后，Host 是不是很晚才开始 launch K2。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4004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d0fb63-1595-46fc-8ee5-0ed4dd2591a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00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14  K2 Host launcher：duration≈5.900us / latency≈7.271us</w:t>
      </w:r>
    </w:p>
    <w:p>
      <w:r>
        <w:rPr>
          <w:b/>
        </w:rPr>
        <w:t>从图中直接看到：</w:t>
      </w:r>
      <w:r>
        <w:t>局部 Timeline 可见 K1 结束与 K2 Host launch 之间仍存在明显空档；K2 一旦 launch，GPU 很快开始。</w:t>
      </w:r>
    </w:p>
    <w:p>
      <w:r>
        <w:rPr>
          <w:b/>
        </w:rPr>
        <w:t>这一图允许我们得到的结论：</w:t>
      </w:r>
      <w:r>
        <w:t>这更符合 Host/framework late submission，而不是 K2 已经在 GPU queue 里等待很久。</w:t>
      </w:r>
    </w:p>
    <w:p>
      <w:pPr>
        <w:pStyle w:val="Heading2"/>
      </w:pPr>
      <w:r>
        <w:t>6.1 这一步为什么比“kernel 很短”更重要</w:t>
      </w:r>
    </w:p>
    <w:p>
      <w:r>
        <w:t>“kernel 很短”只能说明 device work 小；“kernel 之间有 gap”只能说明 GPU event 不连续；只有再证明“下一次 Host launch 发生得也很晚”，才能把 gap 的来源指向 Host/framework producer cadence。</w:t>
      </w:r>
    </w:p>
    <w:p>
      <w:r>
        <w:t>这就是从相关性升级为因果时序判断的关键一步。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2F0D9"/>
            <w:tcBorders>
              <w:top w:val="single" w:sz="6" w:color="548235"/>
              <w:left w:val="single" w:sz="6" w:color="548235"/>
              <w:bottom w:val="single" w:sz="6" w:color="548235"/>
              <w:right w:val="single" w:sz="6" w:color="548235"/>
            </w:tcBorders>
          </w:tcPr>
          <w:p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Eager 根因的准确表述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不是“cudaLaunchKernel 一次就很慢”，也不是“GPU kernel 本身慢”。真正的问题是：在 Eager per-op 执行里，Python / PyTorch Dispatcher / native wrapper / operator preparation / launch 这整条 Host/framework 路径反复出现，使下一项 tiny GPU work 经常不能足够早地被提交。</w:t>
            </w:r>
          </w:p>
        </w:tc>
      </w:tr>
    </w:tbl>
    <w:p>
      <w:r>
        <w:br w:type="page"/>
      </w:r>
    </w:p>
    <w:p>
      <w:pPr>
        <w:pStyle w:val="Heading1"/>
      </w:pPr>
      <w:r>
        <w:t>7. CUDA Graph 从零开始：它到底解决什么问题</w:t>
      </w:r>
    </w:p>
    <w:p>
      <w:r>
        <w:t>如果这是第一次接触 CUDA Graph，可以先完全忘掉 vLLM。先从一个普通 CUDA 程序的重复执行模式理解。</w:t>
      </w:r>
    </w:p>
    <w:p>
      <w:pPr>
        <w:pStyle w:val="Heading2"/>
      </w:pPr>
      <w:r>
        <w:t>7.1 为什么普通 Eager/逐次 Launch 会有 Host 开销</w:t>
      </w:r>
    </w:p>
    <w:p>
      <w:pPr>
        <w:pStyle w:val="CodeBlock"/>
      </w:pPr>
      <w:r>
        <w:t>假设每个 iteration 固定执行 6 个 GPU 工作：</w:t>
        <w:br/>
      </w:r>
      <w:r>
        <w:br/>
      </w:r>
      <w:r>
        <w:t>K1 → K2 → K3 → K4 → K5 → K6</w:t>
        <w:br/>
      </w:r>
      <w:r>
        <w:br/>
      </w:r>
      <w:r>
        <w:t>普通方式每次 iteration 都要让 CPU 重走：</w:t>
        <w:br/>
      </w:r>
      <w:r>
        <w:br/>
      </w:r>
      <w:r>
        <w:t>prepare K1 → launch K1</w:t>
        <w:br/>
      </w:r>
      <w:r>
        <w:t>prepare K2 → launch K2</w:t>
        <w:br/>
      </w:r>
      <w:r>
        <w:t>prepare K3 → launch K3</w:t>
        <w:br/>
      </w:r>
      <w:r>
        <w:t>...</w:t>
        <w:br/>
      </w:r>
      <w:r>
        <w:t>prepare K6 → launch K6</w:t>
        <w:br/>
      </w:r>
      <w:r>
        <w:br/>
      </w:r>
      <w:r>
        <w:t>如果每个 kernel 很大，例如 2ms：</w:t>
        <w:br/>
      </w:r>
      <w:r>
        <w:t>Host 每次多花 5~10us，影响可能不明显。</w:t>
        <w:br/>
      </w:r>
      <w:r>
        <w:br/>
      </w:r>
      <w:r>
        <w:t>如果每个 kernel 只有 3~10us：</w:t>
        <w:br/>
      </w:r>
      <w:r>
        <w:t>Host preparation / dispatch / launch 与 GPU compute 同量级，</w:t>
        <w:br/>
      </w:r>
      <w:r>
        <w:t>GPU 很容易在两次工作之间等 Host。</w:t>
      </w:r>
    </w:p>
    <w:p>
      <w:r>
        <w:t>这正是我们在 Qwen3-0.6B / A100 / batch1 eager decode 中观察到的形态：模型很小、每个 kernel 极短、Host 要处理的 operator 数又很多。</w:t>
      </w:r>
    </w:p>
    <w:p>
      <w:pPr>
        <w:pStyle w:val="Heading2"/>
      </w:pPr>
      <w:r>
        <w:t>7.2 CUDA Graph 的核心思想：把“重复提交序列”记录下来</w:t>
      </w:r>
    </w:p>
    <w:p>
      <w:r>
        <w:t>CUDA Graph 不是新的数学算法。它做的是：如果某一段 GPU 工作的结构在后续 iteration 中基本重复，就把这段 GPU 工作及依赖关系先记录成一个 Graph，之后不再让 CPU 每次逐个重走数百次 launch。</w:t>
      </w:r>
    </w:p>
    <w:p>
      <w:pPr>
        <w:pStyle w:val="CodeBlock"/>
      </w:pPr>
      <w:r>
        <w:t>第一次（概念上）：</w:t>
        <w:br/>
      </w:r>
      <w:r>
        <w:br/>
      </w:r>
      <w:r>
        <w:t>CPU:</w:t>
        <w:br/>
      </w:r>
      <w:r>
        <w:t>K1 launch</w:t>
        <w:br/>
      </w:r>
      <w:r>
        <w:t>K2 launch</w:t>
        <w:br/>
      </w:r>
      <w:r>
        <w:t>K3 launch</w:t>
        <w:br/>
      </w:r>
      <w:r>
        <w:t>...</w:t>
        <w:br/>
      </w:r>
      <w:r>
        <w:t>Kn launch</w:t>
        <w:br/>
      </w:r>
      <w:r>
        <w:t xml:space="preserve">     ↓</w:t>
        <w:br/>
      </w:r>
      <w:r>
        <w:t>CUDA 记录这些工作及依赖关系</w:t>
        <w:br/>
      </w:r>
      <w:r>
        <w:t xml:space="preserve">     ↓</w:t>
        <w:br/>
      </w:r>
      <w:r>
        <w:t>Graph</w:t>
        <w:br/>
      </w:r>
      <w:r>
        <w:br/>
      </w:r>
      <w:r>
        <w:t>之后：</w:t>
        <w:br/>
      </w:r>
      <w:r>
        <w:t>Graph</w:t>
        <w:br/>
      </w:r>
      <w:r>
        <w:t xml:space="preserve">  ↓ instantiate</w:t>
        <w:br/>
      </w:r>
      <w:r>
        <w:t>GraphExec</w:t>
        <w:br/>
      </w:r>
      <w:r>
        <w:t xml:space="preserve">  ↓</w:t>
        <w:br/>
      </w:r>
      <w:r>
        <w:br/>
      </w:r>
      <w:r>
        <w:t>每次 steady iteration：</w:t>
        <w:br/>
      </w:r>
      <w:r>
        <w:t>CPU</w:t>
        <w:br/>
      </w:r>
      <w:r>
        <w:t xml:space="preserve">  ↓</w:t>
        <w:br/>
      </w:r>
      <w:r>
        <w:t>cudaGraphLaunch(GraphExec)</w:t>
        <w:br/>
      </w:r>
      <w:r>
        <w:t xml:space="preserve">  ↓</w:t>
        <w:br/>
      </w:r>
      <w:r>
        <w:t>GPU replay K1...Kn</w:t>
      </w:r>
    </w:p>
    <w:p>
      <w:pPr>
        <w:pStyle w:val="Heading2"/>
      </w:pPr>
      <w:r>
        <w:t>7.3 Graph、GraphExec、cudaGraphLaunch 分别是什么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术语</w:t>
            </w:r>
          </w:p>
        </w:tc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可以怎么理解</w:t>
            </w:r>
          </w:p>
        </w:tc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本次 GUI 示例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Graph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“工作依赖图”的描述；里面有 kernel、memcpy、依赖边等节点/关系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Graph 13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GraphExec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Graph instantiate 后真正可重复 launch 的可执行实例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GraphExec 14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cudaGraphLaunch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CPU 侧把 GraphExec enqueue 到某条 CUDA stream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steady 约 57.5us 的 Host API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Graph replay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GPU 按已经捕获的依赖关系执行里面的工作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橙色 Graph 13 (GraphExec 14)</w:t>
            </w:r>
          </w:p>
        </w:tc>
      </w:tr>
    </w:tbl>
    <w:p/>
    <w:p>
      <w:pPr>
        <w:pStyle w:val="Heading2"/>
      </w:pPr>
      <w:r>
        <w:t>7.4 为什么需要 instantiate / GraphExec</w:t>
      </w:r>
    </w:p>
    <w:p>
      <w:r>
        <w:t>可以把 Graph 看成“结构描述”，GraphExec 看成“已经准备好可以重复执行的版本”。instantiate 阶段可以完成一些一次性的准备，因此 steady replay 不需要每轮重新建立整张工作图。</w:t>
      </w:r>
    </w:p>
    <w:p>
      <w:r>
        <w:t>这也是为什么 first-use 的 GraphLaunch/Graph setup 可能明显比 steady replay 贵：cold path 与 steady path 必须分开。</w:t>
      </w:r>
    </w:p>
    <w:p>
      <w:pPr>
        <w:pStyle w:val="Heading2"/>
      </w:pPr>
      <w:r>
        <w:t>7.5 Graph 不是把所有 kernel 融合成一个 kernel</w:t>
      </w:r>
    </w:p>
    <w:p>
      <w:pPr>
        <w:pStyle w:val="CodeBlock"/>
      </w:pPr>
      <w:r>
        <w:t>GraphExec 里面仍然可能是：</w:t>
        <w:br/>
      </w:r>
      <w:r>
        <w:br/>
      </w:r>
      <w:r>
        <w:t>RMSNorm kernel</w:t>
        <w:br/>
      </w:r>
      <w:r>
        <w:t>↓</w:t>
        <w:br/>
      </w:r>
      <w:r>
        <w:t>QKV GEMM</w:t>
        <w:br/>
      </w:r>
      <w:r>
        <w:t>↓</w:t>
        <w:br/>
      </w:r>
      <w:r>
        <w:t>RoPE kernel</w:t>
        <w:br/>
      </w:r>
      <w:r>
        <w:t>↓</w:t>
        <w:br/>
      </w:r>
      <w:r>
        <w:t>KV write</w:t>
        <w:br/>
      </w:r>
      <w:r>
        <w:t>↓</w:t>
        <w:br/>
      </w:r>
      <w:r>
        <w:t>FlashAttention</w:t>
        <w:br/>
      </w:r>
      <w:r>
        <w:t>↓</w:t>
        <w:br/>
      </w:r>
      <w:r>
        <w:t>O projection</w:t>
        <w:br/>
      </w:r>
      <w:r>
        <w:t>↓</w:t>
        <w:br/>
      </w:r>
      <w:r>
        <w:t>MLP kernels</w:t>
        <w:br/>
      </w:r>
      <w:r>
        <w:t>↓</w:t>
        <w:br/>
      </w:r>
      <w:r>
        <w:t>...</w:t>
        <w:br/>
      </w:r>
      <w:r>
        <w:br/>
      </w:r>
      <w:r>
        <w:t>这些 kernel 仍然存在。</w:t>
        <w:br/>
      </w:r>
      <w:r>
        <w:t>变化的是“谁来逐个提交它们”。</w:t>
        <w:br/>
      </w:r>
      <w:r>
        <w:br/>
      </w:r>
      <w:r>
        <w:t>Eager：</w:t>
        <w:br/>
      </w:r>
      <w:r>
        <w:t>CPU 每一轮逐个走 operator/launch</w:t>
        <w:br/>
      </w:r>
      <w:r>
        <w:br/>
      </w:r>
      <w:r>
        <w:t>CUDA Graph：</w:t>
        <w:br/>
      </w:r>
      <w:r>
        <w:t>CPU 只做 graph launch</w:t>
        <w:br/>
      </w:r>
      <w:r>
        <w:t>CUDA runtime/device replay 已捕获的工作图</w:t>
      </w:r>
    </w:p>
    <w:p>
      <w:pPr>
        <w:pStyle w:val="Heading2"/>
      </w:pPr>
      <w:r>
        <w:t>7.6 Graph 与 FlashAttention 完全不是一个层次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技术</w:t>
            </w:r>
          </w:p>
        </w:tc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解决的问题</w:t>
            </w:r>
          </w:p>
        </w:tc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本实验中是否变化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FlashAttention 2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Attention 这个 operator/kernel 怎么更高效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Eager 与 cg_full 都保持 FA2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CUDA Graph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一大串 GPU work 如何低 Host 开销地重复提交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NONE → FULL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VLLM_COMPILE / torch.compile 类优化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计算图捕获、fusion、codegen、shape specialization 等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Eager/cg_full 对照中保持 NONE</w:t>
            </w:r>
          </w:p>
        </w:tc>
      </w:tr>
    </w:tbl>
    <w:p/>
    <w:p>
      <w:r>
        <w:t>因此 `Eager vs FlashAttention` 是错误的比较维度；正确理解是：Eager/Graph 是执行/提交方式，FA2 是 Attention backend。</w:t>
      </w:r>
    </w:p>
    <w:p>
      <w:pPr>
        <w:pStyle w:val="Heading2"/>
      </w:pPr>
      <w:r>
        <w:t>7.7 Graph 为什么是异步的</w:t>
      </w:r>
    </w:p>
    <w:p>
      <w:r>
        <w:t>`cudaGraphLaunch()` 的语义本质上是把 GraphExec enqueue 到某个 CUDA stream。它通常不要求 CPU 等 Graph 里的所有 GPU 工作完成后才能返回。</w:t>
      </w:r>
    </w:p>
    <w:p>
      <w:pPr>
        <w:pStyle w:val="CodeBlock"/>
      </w:pPr>
      <w:r>
        <w:t>CPU:</w:t>
        <w:br/>
      </w:r>
      <w:r>
        <w:t>prepare</w:t>
        <w:br/>
      </w:r>
      <w:r>
        <w:t>↓</w:t>
        <w:br/>
      </w:r>
      <w:r>
        <w:t>cudaGraphLaunch(GraphExec)</w:t>
        <w:br/>
      </w:r>
      <w:r>
        <w:t>↓</w:t>
        <w:br/>
      </w:r>
      <w:r>
        <w:t>Host API 返回</w:t>
        <w:br/>
      </w:r>
      <w:r>
        <w:t>↓</w:t>
        <w:br/>
      </w:r>
      <w:r>
        <w:t>CPU 可以继续做 sampling / 准备后续工作</w:t>
        <w:br/>
      </w:r>
      <w:r>
        <w:br/>
      </w:r>
      <w:r>
        <w:t>GPU:</w:t>
        <w:br/>
      </w:r>
      <w:r>
        <w:t xml:space="preserve">        GraphExec 开始</w:t>
        <w:br/>
      </w:r>
      <w:r>
        <w:t xml:space="preserve">        █████████████████</w:t>
        <w:br/>
      </w:r>
      <w:r>
        <w:t xml:space="preserve">        仍然在执行</w:t>
      </w:r>
    </w:p>
    <w:p>
      <w:r>
        <w:t>这点非常重要，因为后面 GUI 会出现 `MRV2_EXECUTE` Host range 已结束，但 GPU Graph 还在继续。这不是异常，而是 CUDA 异步执行的正常表现。</w:t>
      </w:r>
    </w:p>
    <w:p>
      <w:pPr>
        <w:pStyle w:val="Heading2"/>
      </w:pPr>
      <w:r>
        <w:t>7.8 Graph 仍然服从 CUDA Stream 顺序</w:t>
      </w:r>
    </w:p>
    <w:p>
      <w:r>
        <w:t>Graph 被 launch 到 Default stream 7 后，不会绕过这个 stream 前面已经 enqueue 的工作。若 stream 中前序 kernel/memcpy/graph 尚未完成，新的 GraphExec 会排在后面。</w:t>
      </w:r>
    </w:p>
    <w:p>
      <w:pPr>
        <w:pStyle w:val="CodeBlock"/>
      </w:pPr>
      <w:r>
        <w:t>CPU 已经：</w:t>
        <w:br/>
      </w:r>
      <w:r>
        <w:t>cudaGraphLaunch(Graph N+1)</w:t>
        <w:br/>
      </w:r>
      <w:r>
        <w:t xml:space="preserve">            ↓ enqueue</w:t>
        <w:br/>
      </w:r>
      <w:r>
        <w:br/>
      </w:r>
      <w:r>
        <w:t>GPU Stream 7:</w:t>
        <w:br/>
      </w:r>
      <w:r>
        <w:t>Graph N / prior work ███████████</w:t>
        <w:br/>
      </w:r>
      <w:r>
        <w:t xml:space="preserve">                              ↓</w:t>
        <w:br/>
      </w:r>
      <w:r>
        <w:t xml:space="preserve">                    Graph N+1 才开始</w:t>
      </w:r>
    </w:p>
    <w:p>
      <w:r>
        <w:t>因此 Graph 模式下出现较大的 `GraphLaunch → GPU Graph start` latency，不一定意味着 Host 又慢了；它可能表示 Host 已经跑到 GPU 前面，GPU 还在消费 stream 前序 work。</w:t>
      </w:r>
    </w:p>
    <w:p>
      <w:pPr>
        <w:pStyle w:val="Heading2"/>
      </w:pPr>
      <w:r>
        <w:t>7.9 为什么 Graph 对动态 LLM Runtime 不是“任何地方都能直接套”</w:t>
      </w:r>
    </w:p>
    <w:p>
      <w:r>
        <w:t>LLM inference 有动态 batch、不同 sequence length、不同 token 数、KV block table 等动态状态。Graph replay 要求被 capture 的执行结构在 replay 时满足其约束。因此 production runtime 通常需要按可支持的 shape/batch 情况管理不同 graph，或者保留部分 eager/piecewise path。</w:t>
      </w:r>
    </w:p>
    <w:p>
      <w:r>
        <w:t>本实验 `cg_full` 的意义不是证明“所有 LLM workload 都能整段 Full Graph”，而是为当前固定 decode workload 构造一个干净的机制对照：CompilationMode 保持 NONE，只打开 FULL CUDA Graph。</w:t>
      </w:r>
    </w:p>
    <w:p>
      <w:pPr>
        <w:pStyle w:val="Heading2"/>
      </w:pPr>
      <w:r>
        <w:t>7.10 `FULL` 为什么仍会看到普通 CUDA API / kernel</w:t>
      </w:r>
    </w:p>
    <w:p>
      <w:r>
        <w:t>`FULL` 不是“整个 EngineCore.step() 全部被 graph 化”。Scheduler、prepare_inputs、sampling、result reconciliation、某些 runtime 辅助工作仍然在 graph 外。FULL 更接近“满足条件的 full-model execution 使用 Graph”，所以 GUI 同时出现 GraphExec 和少量普通 kernel/API 是正常的。</w:t>
      </w:r>
    </w:p>
    <w:p>
      <w:r>
        <w:br w:type="page"/>
      </w:r>
    </w:p>
    <w:p>
      <w:pPr>
        <w:pStyle w:val="Heading1"/>
      </w:pPr>
      <w:r>
        <w:t>8. 从 GUI 看 Graph：Eager 的 20ms 为什么突然变成约 1ms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  <w:tcBorders>
              <w:top w:val="single" w:sz="6" w:color="1F4E79"/>
              <w:left w:val="single" w:sz="6" w:color="1F4E79"/>
              <w:bottom w:val="single" w:sz="6" w:color="1F4E79"/>
              <w:right w:val="single" w:sz="6" w:color="1F4E79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分析问题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如果 Eager 根因真的是“per-op Host/framework submission”，那么只改变 CUDA Graph 后，应该看到什么？</w:t>
            </w:r>
          </w:p>
        </w:tc>
      </w:tr>
    </w:tbl>
    <w:p>
      <w:r>
        <w:rPr>
          <w:b/>
        </w:rPr>
        <w:t>观察：</w:t>
      </w:r>
      <w:r>
        <w:t>预期 Host 侧数百次逐 kernel submission 被压缩为少量 graph launch；GPU 仍执行模型 kernels，但以 GraphExec replay 的方式出现；MRV2 Host wall 应大幅下降。</w:t>
      </w:r>
    </w:p>
    <w:p>
      <w:r>
        <w:rPr>
          <w:b/>
        </w:rPr>
        <w:t>推理：</w:t>
      </w:r>
      <w:r>
        <w:t>这是一项 mechanism intervention：如果机制变化和性能变化同时出现，根因证据就从‘观察性相关’升级为‘受控验证’。</w:t>
      </w:r>
    </w:p>
    <w:p>
      <w:r>
        <w:rPr>
          <w:b/>
        </w:rPr>
        <w:t>因此下一步：</w:t>
      </w:r>
      <w:r>
        <w:t>打开 cg_full 的 steady Call，观察 MRV2、CUDA API 与 GPU Graph。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验证打开 FULL CUDA Graph 后，Host ModelRunner 路径是否从 20ms Eager forward 变成一次 Graph replay。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6271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65415c-3279-4156-a9b6-724e6fe1e7ab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15  cg_full steady Call50</w:t>
      </w:r>
    </w:p>
    <w:p>
      <w:r>
        <w:rPr>
          <w:b/>
        </w:rPr>
        <w:t>从图中直接看到：</w:t>
      </w:r>
      <w:r>
        <w:t>MRV2_EXECUTE≈1.038ms；PREPARE_INPUTS≈435us；GPU 上出现明显的橙色 `Graph 13 (GraphExec 14)`。</w:t>
      </w:r>
    </w:p>
    <w:p>
      <w:r>
        <w:rPr>
          <w:b/>
        </w:rPr>
        <w:t>这一图允许我们得到的结论：</w:t>
      </w:r>
      <w:r>
        <w:t>原来 20ms 的 per-op model-forward Host path 被大幅压缩；prepare_inputs 基本没变，却因大瓶颈消失而变成显著比例。</w:t>
      </w:r>
    </w:p>
    <w:p>
      <w:pPr>
        <w:pStyle w:val="Heading2"/>
      </w:pPr>
      <w:r>
        <w:t>8.1 为什么这里看不到原来的 MODEL_FORWARD NVTX</w:t>
      </w:r>
    </w:p>
    <w:p>
      <w:r>
        <w:t>不是“模型 forward 消失了”。我们此前的 `MODEL_FORWARD` NVTX patch 包在 Eager 分支的 `self.model(**model_inputs)` 周围；Graph path 走 replay 分支，没有经过同一个被包住的 statement。因此这条 NVTX 不再出现。</w:t>
      </w:r>
    </w:p>
    <w:p>
      <w:r>
        <w:t>真正的模型 device work 现在体现在 GPU 上的 `Graph 13 (GraphExec 14)` 中。</w:t>
      </w:r>
    </w:p>
    <w:p>
      <w:pPr>
        <w:pStyle w:val="Heading2"/>
      </w:pPr>
      <w:r>
        <w:t>8.2 这张图最重要的数字不是 1.038ms 本身，而是比例变化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指标</w:t>
            </w:r>
          </w:p>
        </w:tc>
        <w:tc>
          <w:tcPr>
            <w:tcW w:type="dxa" w:w="260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Eager</w:t>
            </w:r>
          </w:p>
        </w:tc>
        <w:tc>
          <w:tcPr>
            <w:tcW w:type="dxa" w:w="260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cg_full</w:t>
            </w:r>
          </w:p>
        </w:tc>
        <w:tc>
          <w:tcPr>
            <w:tcW w:type="dxa" w:w="260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说明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MRV2_EXECUTE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≈21.36ms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≈1.04ms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Host execute path 大幅缩短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PREPARE_INPUTS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≈0.46ms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≈0.44ms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本身几乎没变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模型提交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数百次 per-op launch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主要变成 GraphLaunch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正中 Eager 根因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FA2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仍使用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仍使用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Attention backend 不是这次变量</w:t>
            </w:r>
          </w:p>
        </w:tc>
      </w:tr>
    </w:tbl>
    <w:p/>
    <w:p>
      <w:r>
        <w:t>这就是 bottleneck migration 的第一眼：优化前 PREPARE_INPUTS 只有 2% 左右，优化后它突然接近 MRV2 的四成。不是它变慢，而是原来 20ms 的大项被删除。</w:t>
      </w:r>
    </w:p>
    <w:p>
      <w:r>
        <w:br w:type="page"/>
      </w:r>
    </w:p>
    <w:p>
      <w:pPr>
        <w:pStyle w:val="Heading1"/>
      </w:pPr>
      <w:r>
        <w:t>9. GPU GraphExec：为什么 Host 只有 1ms，但 GPU Graph 跑了约 1.9ms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理解 Host MRV2 结束与 GPU 模型执行完成为什么不是同一个时间点。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28610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143a1a-5199-4b60-858b-6189b947afe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286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16  GPU Graph13 (GraphExec14)：duration≈1.891ms / Corr=133841</w:t>
      </w:r>
    </w:p>
    <w:p>
      <w:r>
        <w:rPr>
          <w:b/>
        </w:rPr>
        <w:t>从图中直接看到：</w:t>
      </w:r>
      <w:r>
        <w:t>GPU Graph13 约 1.891ms；Tooltip 显示 Corr=133841、Default stream 7、Latency≈1.013ms。</w:t>
      </w:r>
    </w:p>
    <w:p>
      <w:r>
        <w:rPr>
          <w:b/>
        </w:rPr>
        <w:t>这一图允许我们得到的结论：</w:t>
      </w:r>
      <w:r>
        <w:t>GPU 仍真实执行约 1.9ms 模型工作；CUDA Graph 主要消除 Host submission，不会让 device compute 归零。</w:t>
      </w:r>
    </w:p>
    <w:p>
      <w:pPr>
        <w:pStyle w:val="Heading2"/>
      </w:pPr>
      <w:r>
        <w:t>9.1 为什么 `MRV2_EXECUTE≈1ms &lt; GPU Graph≈1.9ms` 完全合理</w:t>
      </w:r>
    </w:p>
    <w:p>
      <w:pPr>
        <w:pStyle w:val="CodeBlock"/>
      </w:pPr>
      <w:r>
        <w:t>Host:</w:t>
        <w:br/>
      </w:r>
      <w:r>
        <w:t>PREPARE_INPUTS</w:t>
        <w:br/>
      </w:r>
      <w:r>
        <w:t>↓</w:t>
        <w:br/>
      </w:r>
      <w:r>
        <w:t>cudaGraphLaunch</w:t>
        <w:br/>
      </w:r>
      <w:r>
        <w:t>↓</w:t>
        <w:br/>
      </w:r>
      <w:r>
        <w:t>MRV2_EXECUTE return        ~1ms</w:t>
        <w:br/>
      </w:r>
      <w:r>
        <w:br/>
      </w:r>
      <w:r>
        <w:t>GPU:</w:t>
        <w:br/>
      </w:r>
      <w:r>
        <w:t xml:space="preserve">          GraphExec14 starts</w:t>
        <w:br/>
      </w:r>
      <w:r>
        <w:t xml:space="preserve">          ███████████████████   ~1.9ms</w:t>
        <w:br/>
      </w:r>
      <w:r>
        <w:t xml:space="preserve">          仍在继续</w:t>
      </w:r>
    </w:p>
    <w:p>
      <w:r>
        <w:t>CPU 只负责 enqueue，不必等 device 完成。因此 Host 可以先离开 execute path。这个现象正是 CUDA 异步执行的直接证据。</w:t>
      </w:r>
    </w:p>
    <w:p>
      <w:pPr>
        <w:pStyle w:val="Heading2"/>
      </w:pPr>
      <w:r>
        <w:t>9.2 为什么端到端只提升约 7.9×，而 MRV2 Host 侧能缩短约 20×</w:t>
      </w:r>
    </w:p>
    <w:p>
      <w:r>
        <w:t>因为优化后新的 critical path 不再是 Host model submission。GPU Graph 还需要约 1.9ms，另外 sampling、scheduler、result coordination、同步点等仍然存在。</w:t>
      </w:r>
    </w:p>
    <w:p>
      <w:pPr>
        <w:pStyle w:val="CodeBlock"/>
      </w:pPr>
      <w:r>
        <w:t>优化前：</w:t>
        <w:br/>
      </w:r>
      <w:r>
        <w:t>Host framework/model submission ≈ 20ms  ← P0</w:t>
        <w:br/>
      </w:r>
      <w:r>
        <w:t>GPU compute ~少量</w:t>
        <w:br/>
      </w:r>
      <w:r>
        <w:t>其他成本 ~更小</w:t>
        <w:br/>
      </w:r>
      <w:r>
        <w:br/>
      </w:r>
      <w:r>
        <w:t>优化后：</w:t>
        <w:br/>
      </w:r>
      <w:r>
        <w:t>Host submission ≈ 1ms</w:t>
        <w:br/>
      </w:r>
      <w:r>
        <w:t>GPU Graph replay ≈ 1.9ms            ← 相对更重要</w:t>
        <w:br/>
      </w:r>
      <w:r>
        <w:t>sampling / runtime coordination     ← 相对更重要</w:t>
        <w:br/>
      </w:r>
      <w:r>
        <w:br/>
      </w:r>
      <w:r>
        <w:t>所以：</w:t>
        <w:br/>
      </w:r>
      <w:r>
        <w:t>Host MRV2 speedup 可以约 20×</w:t>
        <w:br/>
      </w:r>
      <w:r>
        <w:t>但端到端 TPS 不会等比例变成 20×。</w:t>
      </w:r>
    </w:p>
    <w:p>
      <w:r>
        <w:br w:type="page"/>
      </w:r>
    </w:p>
    <w:p>
      <w:pPr>
        <w:pStyle w:val="Heading1"/>
      </w:pPr>
      <w:r>
        <w:t>10. CPU cudaGraphLaunch ↔ GPU GraphExec：把 Graph 链真正用 Correlation ID 对上</w:t>
      </w:r>
    </w:p>
    <w:p>
      <w:r>
        <w:t>和普通 kernel 一样，Graph 也不能只靠名字和横轴位置猜对应关系。仍然要用 Correlation ID。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说明 first-use/cold GraphLaunch 可能远慢于 steady replay，为什么不能拿第一条事件做性能结论。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5835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9dedd9-3ac7-4e53-8641-a1b3d0e9301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8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17  较早的一次 cudaGraphLaunch：约 401.829us</w:t>
      </w:r>
    </w:p>
    <w:p>
      <w:r>
        <w:rPr>
          <w:b/>
        </w:rPr>
        <w:t>从图中直接看到：</w:t>
      </w:r>
      <w:r>
        <w:t>Start≈24.8038s，duration≈401.829us，Corr=101933；这是 GraphLaunch 搜索结果中的早期匹配。</w:t>
      </w:r>
    </w:p>
    <w:p>
      <w:r>
        <w:rPr>
          <w:b/>
        </w:rPr>
        <w:t>这一图允许我们得到的结论：</w:t>
      </w:r>
      <w:r>
        <w:t>早期 GraphLaunch 可以用于理解机制，但不能代表 steady decode。</w:t>
      </w:r>
    </w:p>
    <w:p>
      <w:r>
        <w:t>为什么 first-use 可能更贵？在第一次真正使用 GraphExec 的附近，runtime 可能仍有一次性 setup、lazy initialization、cache warming 等工作。我们不需要把这 401us 精确归因到某一个内部动作；只要通过后续 steady 样本证明它不是稳定成本即可。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找到与 GPU Graph13 完全对应的 steady Host launch，并得到真实 steady graph-launch 量级。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53644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dbe958-f11a-49eb-9335-04c34eb5b53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36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18  steady cudaGraphLaunch：duration≈57.544us / Corr=133841</w:t>
      </w:r>
    </w:p>
    <w:p>
      <w:r>
        <w:rPr>
          <w:b/>
        </w:rPr>
        <w:t>从图中直接看到：</w:t>
      </w:r>
      <w:r>
        <w:t>CPU cudaGraphLaunch Start≈26.2642s，duration≈57.544us，Corr=133841；GPU Graph13 同样 Corr=133841。</w:t>
      </w:r>
    </w:p>
    <w:p>
      <w:r>
        <w:rPr>
          <w:b/>
        </w:rPr>
        <w:t>这一图允许我们得到的结论：</w:t>
      </w:r>
      <w:r>
        <w:t>Host→GPU Graph 链被严格闭合：一次几十微秒的 Host GraphLaunch，触发约 1.9ms 的 GPU GraphExec replay。</w:t>
      </w:r>
    </w:p>
    <w:p>
      <w:pPr>
        <w:pStyle w:val="CodeBlock"/>
      </w:pPr>
      <w:r>
        <w:t>Host:</w:t>
        <w:br/>
      </w:r>
      <w:r>
        <w:t>cudaGraphLaunch</w:t>
        <w:br/>
      </w:r>
      <w:r>
        <w:t>Start ≈ 26.2642s</w:t>
        <w:br/>
      </w:r>
      <w:r>
        <w:t>Duration ≈ 57.544us</w:t>
        <w:br/>
      </w:r>
      <w:r>
        <w:t>Corr = 133841</w:t>
        <w:br/>
      </w:r>
      <w:r>
        <w:t xml:space="preserve">         │</w:t>
        <w:br/>
      </w:r>
      <w:r>
        <w:t xml:space="preserve">         │ Graph launch → GPU Graph begin ≈ 1.013ms</w:t>
        <w:br/>
      </w:r>
      <w:r>
        <w:t xml:space="preserve">         ▼</w:t>
        <w:br/>
      </w:r>
      <w:r>
        <w:t>GPU:</w:t>
        <w:br/>
      </w:r>
      <w:r>
        <w:t>Graph 13 (GraphExec 14)</w:t>
        <w:br/>
      </w:r>
      <w:r>
        <w:t>Start ≈ 26.2652s</w:t>
        <w:br/>
      </w:r>
      <w:r>
        <w:t>Duration ≈ 1.891ms</w:t>
        <w:br/>
      </w:r>
      <w:r>
        <w:t>Corr = 133841</w:t>
      </w:r>
    </w:p>
    <w:p>
      <w:pPr>
        <w:pStyle w:val="Heading2"/>
      </w:pPr>
      <w:r>
        <w:t>10.1 为什么 GraphLaunch→GPU start latency 约 1ms，不代表 CUDA Graph 又变慢了</w:t>
      </w:r>
    </w:p>
    <w:p>
      <w:r>
        <w:t>关键是：GraphLaunch 已经把 work enqueue 到 Default stream 7；GPU 何时开始还取决于 stream 前面是否有尚未完成的工作。</w:t>
      </w:r>
    </w:p>
    <w:p>
      <w:pPr>
        <w:pStyle w:val="CodeBlock"/>
      </w:pPr>
      <w:r>
        <w:t>CPU:</w:t>
        <w:br/>
      </w:r>
      <w:r>
        <w:t>cudaGraphLaunch(Graph13)</w:t>
        <w:br/>
      </w:r>
      <w:r>
        <w:t>→ work 已进入 stream queue</w:t>
        <w:br/>
      </w:r>
      <w:r>
        <w:t>→ CPU 继续</w:t>
        <w:br/>
      </w:r>
      <w:r>
        <w:br/>
      </w:r>
      <w:r>
        <w:t>GPU Default stream 7:</w:t>
        <w:br/>
      </w:r>
      <w:r>
        <w:t>[previous work / graph]</w:t>
        <w:br/>
      </w:r>
      <w:r>
        <w:t>██████████████████</w:t>
        <w:br/>
      </w:r>
      <w:r>
        <w:t xml:space="preserve">                  ↓</w:t>
        <w:br/>
      </w:r>
      <w:r>
        <w:t xml:space="preserve">            Graph13 才开始</w:t>
        <w:br/>
      </w:r>
      <w:r>
        <w:t xml:space="preserve">            █████████████</w:t>
      </w:r>
    </w:p>
    <w:p>
      <w:r>
        <w:t>这与 Eager 的 gap 完全不同：Eager 中很多时候是前一个 kernel 已结束，但 Host 还没提交下一项；Graph 模式则可能是 Host 已经提前提交，GPU 仍在按 stream 顺序消费前序 work。</w:t>
      </w:r>
    </w:p>
    <w:p>
      <w:r>
        <w:br w:type="page"/>
      </w:r>
    </w:p>
    <w:p>
      <w:pPr>
        <w:pStyle w:val="Heading1"/>
      </w:pPr>
      <w:r>
        <w:t>11. 为什么会看到“正在执行一个 Graph，CPU 又在 launch 另一个 Graph”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3F6F8"/>
            <w:tcBorders>
              <w:top w:val="single" w:sz="6" w:color="0F6B78"/>
              <w:left w:val="single" w:sz="6" w:color="0F6B78"/>
              <w:bottom w:val="single" w:sz="6" w:color="0F6B78"/>
              <w:right w:val="single" w:sz="6" w:color="0F6B78"/>
            </w:tcBorders>
          </w:tcPr>
          <w:p>
            <w:r>
              <w:rPr>
                <w:rFonts w:ascii="Noto Sans CJK SC" w:hAnsi="Noto Sans CJK SC" w:eastAsia="Noto Sans CJK SC"/>
                <w:b/>
                <w:color w:val="0F6B78"/>
                <w:sz w:val="21"/>
              </w:rPr>
              <w:t>看这张图是为了什么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解释初学者最容易误读的画面：是不是同一 Graph 执行到一半又被重复 launch？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33011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ec8467-7c47-4d5a-b091-f61416146868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3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18"/>
        </w:rPr>
        <w:t>图 19  GPU Graph 正在执行时，CPU 行又出现新的 cudaGraphLaunch</w:t>
      </w:r>
    </w:p>
    <w:p>
      <w:r>
        <w:rPr>
          <w:b/>
        </w:rPr>
        <w:t>从图中直接看到：</w:t>
      </w:r>
      <w:r>
        <w:t>当前 GPU Graph13 的 Corr=133841，而画面中另一次 Host cudaGraphLaunch 的 Corr=134285，两者不同。</w:t>
      </w:r>
    </w:p>
    <w:p>
      <w:r>
        <w:rPr>
          <w:b/>
        </w:rPr>
        <w:t>这一图允许我们得到的结论：</w:t>
      </w:r>
      <w:r>
        <w:t>它们不是同一条 Host→GPU 链；CPU 很可能正在提前 enqueue 后续 graph/work。</w:t>
      </w:r>
    </w:p>
    <w:p>
      <w:pPr>
        <w:pStyle w:val="Heading2"/>
      </w:pPr>
      <w:r>
        <w:t>11.1 为什么 CPU 可以提前 launch 下一份 Graph</w:t>
      </w:r>
    </w:p>
    <w:p>
      <w:r>
        <w:t>CUDA launch 是异步的。只要程序依赖关系允许，CPU 不需要等 GPU 当前 Graph 完成，完全可以继续准备下一批输入、发起下一次 GraphLaunch。</w:t>
      </w:r>
    </w:p>
    <w:p>
      <w:pPr>
        <w:pStyle w:val="CodeBlock"/>
      </w:pPr>
      <w:r>
        <w:t>CPU:</w:t>
        <w:br/>
      </w:r>
      <w:r>
        <w:t>Launch Graph N</w:t>
        <w:br/>
      </w:r>
      <w:r>
        <w:t xml:space="preserve">        ↓</w:t>
        <w:br/>
      </w:r>
      <w:r>
        <w:t>继续运行</w:t>
        <w:br/>
      </w:r>
      <w:r>
        <w:t xml:space="preserve">        ↓</w:t>
        <w:br/>
      </w:r>
      <w:r>
        <w:t>Launch Graph N+1</w:t>
        <w:br/>
      </w:r>
      <w:r>
        <w:t xml:space="preserve">        ↓</w:t>
        <w:br/>
      </w:r>
      <w:r>
        <w:t>继续运行</w:t>
        <w:br/>
      </w:r>
      <w:r>
        <w:br/>
      </w:r>
      <w:r>
        <w:t>GPU Stream 7:</w:t>
        <w:br/>
      </w:r>
      <w:r>
        <w:t>Graph N █████████████████</w:t>
        <w:br/>
      </w:r>
      <w:r>
        <w:t xml:space="preserve">                         Graph N+1 █████████████</w:t>
      </w:r>
    </w:p>
    <w:p>
      <w:r>
        <w:t>同一 stream 的顺序语义保证 Graph N+1 不会跑到 Graph N 前面，因此 Host 提前 enqueue 是安全且有意义的。</w:t>
      </w:r>
    </w:p>
    <w:p>
      <w:pPr>
        <w:pStyle w:val="Heading2"/>
      </w:pPr>
      <w:r>
        <w:t>11.2 为什么这是一个“系统平衡改变”的信号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Eager</w:t>
            </w:r>
          </w:p>
        </w:tc>
        <w:tc>
          <w:tcPr>
            <w:tcW w:type="dxa" w:w="521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CUDA Graph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Host producer 慢：GPU tiny kernel 结束后，下一项 work 可能还没生成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Host producer 变快：可以在 GPU 还执行前序 graph 时就 enqueue 后续 work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GPU 常等 Host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Host 有机会跑到 GPU 前面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kernel gap 主要值得查 late submission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新的 latency 可能来自 stream queue / 前序 GPU work</w:t>
            </w:r>
          </w:p>
        </w:tc>
      </w:tr>
    </w:tbl>
    <w:p/>
    <w:p>
      <w:r>
        <w:t>这就是为什么打开 Graph 后，性能分析问题会改变：不再首先问“Host 为什么这么晚才 launch”，而会开始问“GPU queue、stream dependency、device work 谁成为新的 critical path”。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2CC"/>
            <w:tcBorders>
              <w:top w:val="single" w:sz="6" w:color="BF9000"/>
              <w:left w:val="single" w:sz="6" w:color="BF9000"/>
              <w:bottom w:val="single" w:sz="6" w:color="BF9000"/>
              <w:right w:val="single" w:sz="6" w:color="BF9000"/>
            </w:tcBorders>
          </w:tcPr>
          <w:p>
            <w:r>
              <w:rPr>
                <w:rFonts w:ascii="Noto Sans CJK SC" w:hAnsi="Noto Sans CJK SC" w:eastAsia="Noto Sans CJK SC"/>
                <w:b/>
                <w:color w:val="BF9000"/>
                <w:sz w:val="21"/>
              </w:rPr>
              <w:t>看这种图时的固定规则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看到 GraphLaunch 与 GPU Graph 时间重叠，第一步永远不是按横轴猜关系，而是先比较 Correlation ID。Corr 相同才是一条 Host→GPU Graph 链；Corr 不同通常表示不同 graph/work。</w:t>
            </w:r>
          </w:p>
        </w:tc>
      </w:tr>
    </w:tbl>
    <w:p>
      <w:r>
        <w:br w:type="page"/>
      </w:r>
    </w:p>
    <w:p>
      <w:pPr>
        <w:pStyle w:val="Heading1"/>
      </w:pPr>
      <w:r>
        <w:t>12. Eager vs cg_full：把两张代表图放在一起理解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维度</w:t>
            </w:r>
          </w:p>
        </w:tc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Eager</w:t>
            </w:r>
          </w:p>
        </w:tc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cg_full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Compilation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NONE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NONE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CUDA Graph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NONE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FULL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Attention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FA2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FA2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Host model submission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数百次 per-op path / launch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一次主要 GraphLaunch + 少量外围 work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典型 Host event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单 launch ~5~7us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steady GraphLaunch ~57.5us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GPU work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大量 3~10us tiny kernels，中间有明显 gap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GraphExec replay 中执行模型 kernels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MRV2_EXECUTE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≈21ms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≈1ms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端到端吞吐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≈50.58 tok/s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≈401.36 tok/s</w:t>
            </w:r>
          </w:p>
        </w:tc>
      </w:tr>
    </w:tbl>
    <w:p/>
    <w:p>
      <w:pPr>
        <w:pStyle w:val="Heading2"/>
      </w:pPr>
      <w:r>
        <w:t>12.1 为什么这是一组很干净的根因验证</w:t>
      </w:r>
    </w:p>
    <w:p>
      <w:r>
        <w:t>两边都保持 CompilationMode.NONE，因此没有同时打开 torch.compile/VLLM_COMPILE；Attention backend 也保持 FA2。核心变化只有 `CUDAGraphMode.NONE → FULL`。</w:t>
      </w:r>
    </w:p>
    <w:p>
      <w:r>
        <w:t>如果我们此前把 Eager 根因判断错了，例如真正瓶颈是 FlashAttention kernel 本身，那么只改变提交方式不应该让 MRV2 从约 21ms 降到约 1ms，也不应该得到约 7.9× 的端到端吞吐提升。</w:t>
      </w:r>
    </w:p>
    <w:p>
      <w:r>
        <w:t>而实际观察到：</w:t>
      </w:r>
    </w:p>
    <w:p>
      <w:pPr>
        <w:pStyle w:val="ListBullet"/>
      </w:pPr>
      <w:r>
        <w:t>机制层变化：数百个 per-op launch → GraphLaunch / GraphExec replay。</w:t>
      </w:r>
    </w:p>
    <w:p>
      <w:pPr>
        <w:pStyle w:val="ListBullet"/>
      </w:pPr>
      <w:r>
        <w:t>Host 时间变化：MRV2 约 21ms → 约 1ms。</w:t>
      </w:r>
    </w:p>
    <w:p>
      <w:pPr>
        <w:pStyle w:val="ListBullet"/>
      </w:pPr>
      <w:r>
        <w:t>性能变化：约 50.58 tok/s → 约 401.36 tok/s。</w:t>
      </w:r>
    </w:p>
    <w:p>
      <w:r>
        <w:t>机制变化与性能变化方向完全一致，因此这是 root-cause verification，而不仅是“两个指标相关”。</w:t>
      </w:r>
    </w:p>
    <w:p>
      <w:pPr>
        <w:pStyle w:val="Heading2"/>
      </w:pPr>
      <w:r>
        <w:t>12.2 default 为什么更快，但不能用来单独归因 compile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Case</w:t>
            </w:r>
          </w:p>
        </w:tc>
        <w:tc>
          <w:tcPr>
            <w:tcW w:type="dxa" w:w="260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Compilation</w:t>
            </w:r>
          </w:p>
        </w:tc>
        <w:tc>
          <w:tcPr>
            <w:tcW w:type="dxa" w:w="260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Graph mode</w:t>
            </w:r>
          </w:p>
        </w:tc>
        <w:tc>
          <w:tcPr>
            <w:tcW w:type="dxa" w:w="260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吞吐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eager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NONE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NONE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≈50.58 tok/s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cg_full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NONE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FULL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≈401.36 tok/s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default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VLLM_COMPILE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FULL_AND_PIECEWISE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≈462.43 tok/s</w:t>
            </w:r>
          </w:p>
        </w:tc>
      </w:tr>
    </w:tbl>
    <w:p/>
    <w:p>
      <w:r>
        <w:t>`cg_full → default` 同时改变 CompilationMode 和 Graph policy，因此额外约 15% 收益不能简单写成“全部来自 VLLM_COMPILE”。如果未来要精确拆开，需要 2×2 factorial：NONE/NONE、NONE/FULL、VLLM_COMPILE/NONE、VLLM_COMPILE/FULL。</w:t>
      </w:r>
    </w:p>
    <w:p>
      <w:r>
        <w:br w:type="page"/>
      </w:r>
    </w:p>
    <w:p>
      <w:pPr>
        <w:pStyle w:val="Heading1"/>
      </w:pPr>
      <w:r>
        <w:t>13. 最终瓶颈结论：从“GPU 看起来不忙”到 Host/framework submission root cause</w:t>
      </w:r>
    </w:p>
    <w:p>
      <w:pPr>
        <w:pStyle w:val="CodeBlock"/>
      </w:pPr>
      <w:r>
        <w:t>证据链：</w:t>
        <w:br/>
      </w:r>
      <w:r>
        <w:br/>
      </w:r>
      <w:r>
        <w:t>1. steady iteration ≈22ms</w:t>
        <w:br/>
      </w:r>
      <w:r>
        <w:t>2. Scheduler ≈0.09ms → 排除 Scheduler</w:t>
        <w:br/>
      </w:r>
      <w:r>
        <w:t>3. MRV2_EXECUTE ≈21ms</w:t>
        <w:br/>
      </w:r>
      <w:r>
        <w:t>4. prepare_inputs / attn addr / metadata &lt;1ms → 排除准备阶段</w:t>
        <w:br/>
      </w:r>
      <w:r>
        <w:t>5. MODEL_FORWARD ≈20ms → 最大项</w:t>
        <w:br/>
      </w:r>
      <w:r>
        <w:t>6. 没有单个 20ms CUDA API / GPU kernel</w:t>
        <w:br/>
      </w:r>
      <w:r>
        <w:t>7. 单个 Host launch ~5~7us</w:t>
        <w:br/>
      </w:r>
      <w:r>
        <w:t>8. 单个 GPU tiny kernel ~3~9us</w:t>
        <w:br/>
      </w:r>
      <w:r>
        <w:t>9. kernel 间有几十us gap</w:t>
        <w:br/>
      </w:r>
      <w:r>
        <w:t>10. 下一次 Host launch 常发生在前一个 GPU kernel 完成之后较晚的位置</w:t>
        <w:br/>
      </w:r>
      <w:r>
        <w:t>11. → Eager per-op Host/framework cadence</w:t>
        <w:br/>
      </w:r>
      <w:r>
        <w:t>12. 只开 FULL CUDA Graph</w:t>
        <w:br/>
      </w:r>
      <w:r>
        <w:t>13. per-op launch → GraphLaunch / GraphExec</w:t>
        <w:br/>
      </w:r>
      <w:r>
        <w:t>14. MRV2 ≈21ms → ≈1ms</w:t>
        <w:br/>
      </w:r>
      <w:r>
        <w:t>15. TPS ≈50.6 → ≈401.4</w:t>
        <w:br/>
      </w:r>
      <w:r>
        <w:t>16. → 根因闭环成立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2F0D9"/>
            <w:tcBorders>
              <w:top w:val="single" w:sz="6" w:color="548235"/>
              <w:left w:val="single" w:sz="6" w:color="548235"/>
              <w:bottom w:val="single" w:sz="6" w:color="548235"/>
              <w:right w:val="single" w:sz="6" w:color="548235"/>
            </w:tcBorders>
          </w:tcPr>
          <w:p>
            <w:r>
              <w:rPr>
                <w:rFonts w:ascii="Noto Sans CJK SC" w:hAnsi="Noto Sans CJK SC" w:eastAsia="Noto Sans CJK SC"/>
                <w:b/>
                <w:color w:val="548235"/>
                <w:sz w:val="21"/>
              </w:rPr>
              <w:t>最终准确表述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在 Qwen3-0.6B / A100 / batch1 / Eager 的 steady decode 中，主要问题不是 Scheduler、Paged-KV 地址准备、Attention metadata，也没有证据支持 FlashAttention kernel 本身是 P0。主要 wall time 位于 Eager model-forward 的 per-op Host/framework submission path：Python/PyTorch Dispatcher/native wrapper/operator preparation/launch 反复出现，导致 GPU tiny kernels 之间存在明显 late-submission gap。CUDA Graph 通过 capture/replay 把数百次逐 op 提交压缩为 GraphLaunch，从而显著降低该 Host critical path。</w:t>
            </w:r>
          </w:p>
        </w:tc>
      </w:tr>
    </w:tbl>
    <w:p>
      <w:pPr>
        <w:pStyle w:val="Heading2"/>
      </w:pPr>
      <w:r>
        <w:t>13.1 Bottleneck Migration：优化以后为什么还要重新 profile</w:t>
      </w:r>
    </w:p>
    <w:p>
      <w:r>
        <w:t>优化从来不是“把所有时间都消掉”。CUDA Graph 把最大的 Host bottleneck 打掉以后，系统中原本较小的成本会变成新的主要占比。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优化前</w:t>
            </w:r>
          </w:p>
        </w:tc>
        <w:tc>
          <w:tcPr>
            <w:tcW w:type="dxa" w:w="521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优化后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MODEL_FORWARD Host path≈20ms，压倒一切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Host MRV2≈1ms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PREPARE_INPUTS≈0.46ms 几乎不显眼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PREPARE_INPUTS≈0.44ms 成为显著占比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GPU compute 相对隐藏在 Host 慢路径后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GPU Graph≈1.9ms 成为新的主要 device cost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重点查 Host late-submit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下一步更值得查 GPU graph 内 kernel、sampling、sync、runtime coordination</w:t>
            </w:r>
          </w:p>
        </w:tc>
      </w:tr>
    </w:tbl>
    <w:p/>
    <w:p>
      <w:r>
        <w:br w:type="page"/>
      </w:r>
    </w:p>
    <w:p>
      <w:pPr>
        <w:pStyle w:val="Heading1"/>
      </w:pPr>
      <w:r>
        <w:t>14. 以后拿到一个陌生 .nsys-rep，照这个 SOP 走</w:t>
      </w:r>
    </w:p>
    <w:p>
      <w:r>
        <w:rPr>
          <w:b/>
        </w:rPr>
        <w:t>1. 确认 payload：</w:t>
      </w:r>
      <w:r>
        <w:t>先确认 report 真的有 NVTX、CUDA Runtime、Kernel/Graph activity。多进程框架还要确认 profiler 覆盖了真正执行 GPU 的 child process。</w:t>
      </w:r>
    </w:p>
    <w:p>
      <w:r>
        <w:rPr>
          <w:b/>
        </w:rPr>
        <w:t>2. 认地图：</w:t>
      </w:r>
      <w:r>
        <w:t>找真正的 GPU process、EngineCore/Worker thread、NVTX、CUDA API、CUDA HW。</w:t>
      </w:r>
    </w:p>
    <w:p>
      <w:r>
        <w:rPr>
          <w:b/>
        </w:rPr>
        <w:t>3. 分阶段：</w:t>
      </w:r>
      <w:r>
        <w:t>把 init/warmup/first iteration/steady/drain 分开。不要用第一条事件代表稳态。</w:t>
      </w:r>
    </w:p>
    <w:p>
      <w:r>
        <w:rPr>
          <w:b/>
        </w:rPr>
        <w:t>4. 选代表窗口：</w:t>
      </w:r>
      <w:r>
        <w:t>在稳定 plateau 中间选一个 Call。</w:t>
      </w:r>
    </w:p>
    <w:p>
      <w:r>
        <w:rPr>
          <w:b/>
        </w:rPr>
        <w:t>5. Top-down narrowing：</w:t>
      </w:r>
      <w:r>
        <w:t>先从业务 range 的最大项开始拆：SCHEDULE→EXEC→MRV2→phase。</w:t>
      </w:r>
    </w:p>
    <w:p>
      <w:r>
        <w:rPr>
          <w:b/>
        </w:rPr>
        <w:t>6. Host vs Device：</w:t>
      </w:r>
      <w:r>
        <w:t>看是否存在单个长 CUDA API / kernel；若没有而是大量 tiny event，则继续做 cadence 分析。</w:t>
      </w:r>
    </w:p>
    <w:p>
      <w:r>
        <w:rPr>
          <w:b/>
        </w:rPr>
        <w:t>7. Correlation ID：</w:t>
      </w:r>
      <w:r>
        <w:t>任意一个 Host launch 都通过 Corr 找到对应 GPU event。</w:t>
      </w:r>
    </w:p>
    <w:p>
      <w:r>
        <w:rPr>
          <w:b/>
        </w:rPr>
        <w:t>8. 看 gap 的来源：</w:t>
      </w:r>
      <w:r>
        <w:t>比较 K1_end、Launch_K2_begin、K2_begin，区分 late-submit 与 queue/dependency。</w:t>
      </w:r>
    </w:p>
    <w:p>
      <w:r>
        <w:rPr>
          <w:b/>
        </w:rPr>
        <w:t>9. 形成机制假设：</w:t>
      </w:r>
      <w:r>
        <w:t>不要只写‘GPU 利用率低’，要写清楚‘为什么低’。</w:t>
      </w:r>
    </w:p>
    <w:p>
      <w:r>
        <w:rPr>
          <w:b/>
        </w:rPr>
        <w:t>10. 做单变量 A/B：</w:t>
      </w:r>
      <w:r>
        <w:t>用最小机制干预验证，例如只开启 CUDA Graph。</w:t>
      </w:r>
    </w:p>
    <w:p>
      <w:r>
        <w:rPr>
          <w:b/>
        </w:rPr>
        <w:t>11. 重新 profile：</w:t>
      </w:r>
      <w:r>
        <w:t>检查原 bottleneck 是否消失，以及新的 critical path 出现在哪里。</w:t>
      </w:r>
    </w:p>
    <w:p>
      <w:pPr>
        <w:pStyle w:val="Heading2"/>
      </w:pPr>
      <w:r>
        <w:t>14.1 一张“症状 → 下一步”的决策表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你在 Timeline 看到什么</w:t>
            </w:r>
          </w:p>
        </w:tc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更像什么问题</w:t>
            </w:r>
          </w:p>
        </w:tc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下一步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一个 kernel 特别宽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Device kernel bound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NCU / GPU Metrics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大量 tiny kernel + 大 gap + Host late launch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Host/framework cadence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CUDA Graph / compile / fusion A/B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Host 已提前提交，但 GPU event 很晚才开始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queue / dependency / contention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看 stream、sync、其它进程、GPU queue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大块 H2D/D2H/MemOps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数据搬运主导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看 bytes、方向、是否可 overlap/减少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Scheduler NVTX 本身很长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CPU runtime/control-plane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CPU sampling / Python/native profiling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GraphLaunch 很快、GPU Graph 很长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Host bottleneck 已消除，Device 更重要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Graph 内 kernel / NCU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 A. 本次关键数字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对象</w:t>
            </w:r>
          </w:p>
        </w:tc>
        <w:tc>
          <w:tcPr>
            <w:tcW w:type="dxa" w:w="521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观测值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Call50 SCHEDULE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≈91.9us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Call50 EXEC_SUBMIT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≈21.423ms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Call50 SAMPLE_SUBMIT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≈811us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MRV2_EXECUTE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≈21.362ms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MODEL_FORWARD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≈20.348ms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PREPARE_INPUTS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≈462us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ATTN_ADDR / ATTN_META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≈107us / 97us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典型 Eager Host launch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≈5~7us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典型 GPU tiny kernel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≈3~9us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局部 Host→GPU latency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≈7us 量级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cg_full MRV2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≈1.0ms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steady cudaGraphLaunch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≈57.544us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GPU Graph13 replay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≈1.891ms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Eager throughput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≈50.58 tok/s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cg_full throughput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≈401.36 tok/s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default throughput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≈462.43 tok/s</w:t>
            </w:r>
          </w:p>
        </w:tc>
      </w:tr>
    </w:tbl>
    <w:p/>
    <w:p>
      <w:pPr>
        <w:pStyle w:val="Heading1"/>
      </w:pPr>
      <w:r>
        <w:t>附录 B. 初学 CUDA Graph 最容易混淆的 10 个问题</w:t>
      </w:r>
    </w:p>
    <w:p>
      <w:r>
        <w:rPr>
          <w:b/>
        </w:rPr>
        <w:t>Graph 是不是一个大 kernel？</w:t>
      </w:r>
      <w:r>
        <w:t xml:space="preserve"> </w:t>
      </w:r>
      <w:r>
        <w:t>不是。Graph 里面仍然有很多 kernel/memcpy 等 node；它主要改变提交方式与依赖重放方式。</w:t>
      </w:r>
    </w:p>
    <w:p>
      <w:r>
        <w:rPr>
          <w:b/>
        </w:rPr>
        <w:t>Graph 会不会替换 FlashAttention？</w:t>
      </w:r>
      <w:r>
        <w:t xml:space="preserve"> </w:t>
      </w:r>
      <w:r>
        <w:t>不会。FA2 仍是 Attention backend；Graph 只是让包含 FA2 在内的一串工作被 replay。</w:t>
      </w:r>
    </w:p>
    <w:p>
      <w:r>
        <w:rPr>
          <w:b/>
        </w:rPr>
        <w:t>cudaGraphLaunch 返回后 GPU 就完成了吗？</w:t>
      </w:r>
      <w:r>
        <w:t xml:space="preserve"> </w:t>
      </w:r>
      <w:r>
        <w:t>通常没有。Launch 是异步 enqueue，GPU 可以继续执行很久。</w:t>
      </w:r>
    </w:p>
    <w:p>
      <w:r>
        <w:rPr>
          <w:b/>
        </w:rPr>
        <w:t>为什么 Host MRV2 1ms，但 GPU Graph 1.9ms？</w:t>
      </w:r>
      <w:r>
        <w:t xml:space="preserve"> </w:t>
      </w:r>
      <w:r>
        <w:t>Host 只完成 submission 就可以返回；Device execution 独立继续。</w:t>
      </w:r>
    </w:p>
    <w:p>
      <w:r>
        <w:rPr>
          <w:b/>
        </w:rPr>
        <w:t>为什么 GraphLaunch→GPU start latency 还能有 1ms？</w:t>
      </w:r>
      <w:r>
        <w:t xml:space="preserve"> </w:t>
      </w:r>
      <w:r>
        <w:t>Graph 被 enqueue 到 stream 后仍要等待前序 stream work。</w:t>
      </w:r>
    </w:p>
    <w:p>
      <w:r>
        <w:rPr>
          <w:b/>
        </w:rPr>
        <w:t>为什么一个 Graph 还没结束，CPU 又出现 GraphLaunch？</w:t>
      </w:r>
      <w:r>
        <w:t xml:space="preserve"> </w:t>
      </w:r>
      <w:r>
        <w:t>CPU 可以提前 enqueue 后续 graph；先用 Corr ID 判断是不是同一个 graph。</w:t>
      </w:r>
    </w:p>
    <w:p>
      <w:r>
        <w:rPr>
          <w:b/>
        </w:rPr>
        <w:t>FULL 为什么还有普通 kernel/API？</w:t>
      </w:r>
      <w:r>
        <w:t xml:space="preserve"> </w:t>
      </w:r>
      <w:r>
        <w:t>FULL 不是整个 vLLM runtime 全 capture；prepare/sampling/外围 runtime 仍在 graph 外。</w:t>
      </w:r>
    </w:p>
    <w:p>
      <w:r>
        <w:rPr>
          <w:b/>
        </w:rPr>
        <w:t>第一条 GraphLaunch 为什么 400us，steady 只有几十us？</w:t>
      </w:r>
      <w:r>
        <w:t xml:space="preserve"> </w:t>
      </w:r>
      <w:r>
        <w:t>first-use/cold path 与 steady replay 不同，不能用第一条代表稳态。</w:t>
      </w:r>
    </w:p>
    <w:p>
      <w:r>
        <w:rPr>
          <w:b/>
        </w:rPr>
        <w:t>Graph 就一定让 GPU kernel 更快吗？</w:t>
      </w:r>
      <w:r>
        <w:t xml:space="preserve"> </w:t>
      </w:r>
      <w:r>
        <w:t>不一定。它主要减少 Host submission；单个 kernel 的 device duration可能基本不变。</w:t>
      </w:r>
    </w:p>
    <w:p>
      <w:r>
        <w:rPr>
          <w:b/>
        </w:rPr>
        <w:t>Graph 后下一步还看什么？</w:t>
      </w:r>
      <w:r>
        <w:t xml:space="preserve"> </w:t>
      </w:r>
      <w:r>
        <w:t>重新 profile，寻找新的 critical path：GPU graph 内 kernel、sampling、sync、runtime coordination 等。</w:t>
      </w:r>
    </w:p>
    <w:p>
      <w:pPr>
        <w:pStyle w:val="Heading1"/>
      </w:pPr>
      <w:r>
        <w:t>附录 C. 读图时的证据边界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看到什么</w:t>
            </w:r>
          </w:p>
        </w:tc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可以说</w:t>
            </w:r>
          </w:p>
        </w:tc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color w:val="1F2937"/>
                <w:sz w:val="18"/>
              </w:rPr>
              <w:t>不能直接说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GPU Projection 20ms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相关 GPU event 包络覆盖约 20ms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GPU active=20ms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Theoretical Occupancy=100%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静态资源上允许高 occupancy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SM 实际100%利用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Memory 63%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该分组里 Memory activity 占比高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HBM bandwidth=63% 或 memory-bound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一条 kernel 3us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这条 kernel 很短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整个模型不是 GPU-bound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很多 gap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GPU event 不连续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一定是 Host 慢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Host late launch + 小 latency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强支持 Host/framework cadence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精确到某个 Python 函数，除非继续做 CPU profiling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GraphLaunch 在 Graph 中间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CPU可能提前提交别的 graph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color w:val="1F2937"/>
                <w:sz w:val="18"/>
              </w:rPr>
              <w:t>一定是同一个 graph 重复 launch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2F8"/>
            <w:tcBorders>
              <w:top w:val="single" w:sz="6" w:color="1F4E79"/>
              <w:left w:val="single" w:sz="6" w:color="1F4E79"/>
              <w:bottom w:val="single" w:sz="6" w:color="1F4E79"/>
              <w:right w:val="single" w:sz="6" w:color="1F4E79"/>
            </w:tcBorders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建议怎么复习这份文档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第一次读：只看第 0、3、4、6、7、8、10、11、13 章，建立完整故事。第二次读：对着 GUI 截图自己复述“为什么看这张图→看到什么→排除什么→下一步为什么这样做”。能完整复述这条链，Nsight Systems 的 Systems-level 分析方法就基本掌握了。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vLLM 0.26 / Nsight Systems GUI / Eager vs CUDA Graph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8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198" w:right="198"/>
      <w:shd w:fill="F4F6F7"/>
    </w:pPr>
    <w:rPr>
      <w:rFonts w:ascii="DejaVu Sans Mono" w:hAnsi="DejaVu Sans Mono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